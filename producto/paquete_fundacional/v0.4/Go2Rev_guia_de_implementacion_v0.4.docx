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Go2Rev</w:t>
      </w:r>
    </w:p>
    <w:p>
      <w:pPr>
        <w:pStyle w:val="Heading1"/>
      </w:pPr>
      <w:r>
        <w:t>Guía de implementación</w:t>
      </w:r>
    </w:p>
    <w:p>
      <w:pPr>
        <w:jc w:val="both"/>
      </w:pPr>
      <w:r>
        <w:t>Versión del conjunto 0.4 · 11 de septiembre de 2026</w:t>
      </w:r>
    </w:p>
    <w:p>
      <w:pPr>
        <w:jc w:val="both"/>
      </w:pPr>
      <w:r>
        <w:t>Para el consultor responsable de la primera prestación. Esta guía explica cómo encuadrar el servicio, investigar y recomendar, conectar el diseño, comprobar la preparación y transferir la continuidad. La base fundacional está construida y conserva su estado teórico; sus procedimientos se aplicarán en un encargo autorizado.</w:t>
      </w:r>
    </w:p>
    <w:p>
      <w:pPr>
        <w:jc w:val="both"/>
      </w:pPr>
      <w:r>
        <w:t>Los seis capítulos reúnen preparación del entorno, carpetas, glosario, guía, alcance y composición de entregables. Las instrucciones sustantivas, contratos, plantillas vacías y modelo económico se localizan mediante los enlaces del paquete. Las fuentes editables de esta vista permanecen junto a ella; los cambios se incorporan primero a esas fuentes.</w:t>
      </w:r>
    </w:p>
    <w:p>
      <w:pPr>
        <w:pStyle w:val="Heading2"/>
      </w:pPr>
      <w:r>
        <w:t>Contenido</w:t>
      </w:r>
    </w:p>
    <w:p>
      <w:pPr>
        <w:jc w:val="both"/>
      </w:pPr>
      <w:r>
        <w:t>1 Preparar el entorno</w:t>
      </w:r>
    </w:p>
    <w:p>
      <w:pPr>
        <w:jc w:val="both"/>
      </w:pPr>
      <w:r>
        <w:t>2 Carpetas y guardado</w:t>
      </w:r>
    </w:p>
    <w:p>
      <w:pPr>
        <w:jc w:val="both"/>
      </w:pPr>
      <w:r>
        <w:t>3 Glosario de lectura</w:t>
      </w:r>
    </w:p>
    <w:p>
      <w:pPr>
        <w:jc w:val="both"/>
      </w:pPr>
      <w:r>
        <w:t>4 Implementación de la prestación</w:t>
      </w:r>
    </w:p>
    <w:p>
      <w:pPr>
        <w:jc w:val="both"/>
      </w:pPr>
      <w:r>
        <w:t>5 Alcance y variantes</w:t>
      </w:r>
    </w:p>
    <w:p>
      <w:pPr>
        <w:jc w:val="both"/>
      </w:pPr>
      <w:r>
        <w:t>6 Composición de entregables y recepción</w:t>
      </w:r>
    </w:p>
    <w:p>
      <w:r>
        <w:br w:type="page"/>
      </w:r>
    </w:p>
    <w:p>
      <w:pPr>
        <w:pStyle w:val="Heading1"/>
      </w:pPr>
      <w:r>
        <w:t>1 Preparar el entorno</w:t>
      </w:r>
    </w:p>
    <w:p>
      <w:pPr>
        <w:keepNext/>
        <w:jc w:val="both"/>
      </w:pPr>
      <w:r>
        <w:t>Versión 0.3 · Guía de capacidades volátiles · Documentación de plataformas consultada el 11 de septiembre de 2026</w:t>
      </w:r>
    </w:p>
    <w:p>
      <w:pPr>
        <w:jc w:val="both"/>
      </w:pPr>
      <w:r>
        <w:t>Revisar cada tres meses y antes de depender de una capacidad que haya cambiado de nombre, plan, permiso o funcionamiento. Esta guía adapta el acceso y guardado; las instrucciones sustantivas permanecen en el método común. La fecha de consulta no garantiza disponibilidad en una cuenta concreta.</w:t>
      </w:r>
    </w:p>
    <w:p>
      <w:pPr>
        <w:jc w:val="both"/>
      </w:pPr>
      <w:r>
        <w:t>Elegir el medio por las acciones necesarias: leer archivos, investigar, calcular y guardar. La biblioteca Go2Rev aporta instrucciones; el espacio del encargo conserva originales y resultados; la sesión realiza una tarea. Una skill puede facilitar la entrada, pero no es necesaria y no sustituye los archivos metodológicos accesibles.</w:t>
      </w:r>
    </w:p>
    <w:p>
      <w:pPr>
        <w:pStyle w:val="Heading2"/>
      </w:pPr>
      <w:r>
        <w:t>Preparación común una vez por encargo</w:t>
      </w:r>
    </w:p>
    <w:p>
      <w:pPr>
        <w:jc w:val="both"/>
      </w:pPr>
      <w:r>
        <w:t>1. Conservar el paquete Go2Rev elegido e identificar su versión. Para empezar, disponer de CARGA_INICIO.md y la CARGA_Nxx.md pertinente. Abrir entorno y carpetas cuando deban prepararse o cambien; las condiciones de la carga indican qué secciones de extensión requiere cada tarea.</w:t>
      </w:r>
    </w:p>
    <w:p>
      <w:pPr>
        <w:jc w:val="both"/>
      </w:pPr>
      <w:r>
        <w:t xml:space="preserve">2. Preparar el espacio separado del encargo con la </w:t>
      </w:r>
      <w:hyperlink r:id="rId11">
        <w:r>
          <w:rPr>
            <w:color w:val="151B73"/>
          </w:rPr>
          <w:t>estructura de carpetas</w:t>
        </w:r>
      </w:hyperlink>
      <w:r>
        <w:t>, o registrar la correspondencia con una estructura existente. Dar acceso a la biblioteca y al espacio autorizado mediante carpeta, archivos aportados o conexión disponible. Un enlace al repositorio privado requiere autenticación y lectura efectiva; no basta pegar su dirección.</w:t>
      </w:r>
    </w:p>
    <w:p>
      <w:pPr>
        <w:jc w:val="both"/>
      </w:pPr>
      <w:r>
        <w:t xml:space="preserve">3. En las instrucciones del proyecto introducir: </w:t>
      </w:r>
      <w:r>
        <w:rPr>
          <w:b/>
        </w:rPr>
        <w:t>«Aplica la entrada Go2Rev de la versión disponible. Recupera el índice del encargo antes de continuar. Lee las instrucciones sustantivas de la tarea, produce el trabajo y guarda según el mapa de carpetas. Conserva originales, decisiones y límites. Si falta acceso a un archivo, indica cuál y continúa lo independiente.»</w:t>
      </w:r>
      <w:r>
        <w:t xml:space="preserve"> Adjuntar la entrada completa como documento cuando no quepa en las instrucciones.</w:t>
      </w:r>
    </w:p>
    <w:p>
      <w:pPr>
        <w:jc w:val="both"/>
      </w:pPr>
      <w:r>
        <w:t>4. Aportar mandato y originales autorizados, y declarar la ubicación de trabajo. El asistente comprueba lo que realmente puede leer y guardar en esa tarea; no pide al consultor completar un inventario universal de herramientas.</w:t>
      </w:r>
    </w:p>
    <w:p>
      <w:pPr>
        <w:jc w:val="both"/>
      </w:pPr>
      <w:r>
        <w:t>Cuando el medio admita repositorio o carpeta, conservar sus rutas. Si solo admite documentos separados, usar los archivos de lectura de lecturas/ distribuidos con el paquete. CARGA_INICIO.md agrupa la entrada común y CARGA_N01.md reúne el encargo. Cada lectura identifica fuentes y límites; no es otra fuente editable del método.</w:t>
      </w:r>
    </w:p>
    <w:p>
      <w:pPr>
        <w:pStyle w:val="Heading2"/>
      </w:pPr>
      <w:r>
        <w:t>ChatGPT Work en un proyecto con archivos aportados</w:t>
      </w:r>
    </w:p>
    <w:p>
      <w:pPr>
        <w:jc w:val="both"/>
      </w:pPr>
      <w:r>
        <w:t xml:space="preserve">Crear o abrir un proyecto de ChatGPT para el encargo. Incorporar la entrada y las lecturas pertinentes en Fuentes, y el texto común en las instrucciones del proyecto. Iniciar la tarea desde ese proyecto y seleccionar Work para producir un entregable. Los proyectos reúnen archivos e instrucciones, pero no dan por sí mismos acceso a la carpeta del ordenador. </w:t>
      </w:r>
      <w:hyperlink r:id="rId12">
        <w:r>
          <w:rPr>
            <w:color w:val="151B73"/>
          </w:rPr>
          <w:t>Proyectos y chats</w:t>
        </w:r>
      </w:hyperlink>
      <w:r>
        <w:t>.</w:t>
      </w:r>
    </w:p>
    <w:p>
      <w:pPr>
        <w:jc w:val="both"/>
      </w:pPr>
      <w:r>
        <w:t xml:space="preserve">En la primera tarea aportar mandato y documentos recibidos, y pedir el encuadre K01. En las siguientes, aportar el índice vigente y la última fuente editable necesaria. Revisar el resultado, descargar los archivos y guardarlos con sus rutas de destino. Cuando se necesite una herramienta o fuente conectada, seleccionar un acceso disponible y autorizado para esa tarea. Work permite producir y refinar archivos; comprobar el destino efectivo del resultado. </w:t>
      </w:r>
      <w:hyperlink r:id="rId13">
        <w:r>
          <w:rPr>
            <w:color w:val="151B73"/>
          </w:rPr>
          <w:t>Uso de Work en la web</w:t>
        </w:r>
      </w:hyperlink>
      <w:r>
        <w:t>.</w:t>
      </w:r>
    </w:p>
    <w:p>
      <w:pPr>
        <w:jc w:val="both"/>
      </w:pPr>
      <w:r>
        <w:t>Si el archivo del proyecto es una copia aportada, actualizarlo después de incorporar una nueva versión. Mantener un único índice vigente. No atribuir sincronización con el ordenador o con GitHub sin que ese mecanismo esté disponible y su actualización confirmada.</w:t>
      </w:r>
    </w:p>
    <w:p>
      <w:pPr>
        <w:pStyle w:val="Heading2"/>
      </w:pPr>
      <w:r>
        <w:t>Sesión con acceso a carpetas o repositorio</w:t>
      </w:r>
    </w:p>
    <w:p>
      <w:pPr>
        <w:jc w:val="both"/>
      </w:pPr>
      <w:r>
        <w:t>Seleccionar el espacio del encargo y aportar acceso de lectura a la biblioteca. Indicar al asistente las dos ubicaciones: método y trabajo. Aplicar las instrucciones comunes mediante el mecanismo que ofrezca el entorno. La acción de escritura pertenece al espacio del encargo; la biblioteca general se conserva sin datos propios.</w:t>
      </w:r>
    </w:p>
    <w:p>
      <w:pPr>
        <w:jc w:val="both"/>
      </w:pPr>
      <w:r>
        <w:t xml:space="preserve">Pedir primero que recupere índice, versión y archivos de la tarea. El asistente escribe en la ruta prevista y comprueba el contenido guardado. Si hay una carpeta sincronizada con otro servicio, diferenciar escritura local y disponibilidad remota. Si hay un repositorio de trabajo, un commit o una subida solo se atribuyen cuando se hayan efectuado y estén autorizados. El proyecto local de ChatGPT/Codex y el proyecto con archivos subidos son medios distintos. </w:t>
      </w:r>
      <w:hyperlink r:id="rId12">
        <w:r>
          <w:rPr>
            <w:color w:val="151B73"/>
          </w:rPr>
          <w:t>Proyectos y carpetas locales</w:t>
        </w:r>
      </w:hyperlink>
      <w:r>
        <w:t>.</w:t>
      </w:r>
    </w:p>
    <w:p>
      <w:pPr>
        <w:pStyle w:val="Heading2"/>
      </w:pPr>
      <w:r>
        <w:t>Claude Cowork</w:t>
      </w:r>
    </w:p>
    <w:p>
      <w:pPr>
        <w:jc w:val="both"/>
      </w:pPr>
      <w:r>
        <w:t xml:space="preserve">En Claude Desktop, abrir Projects y crear un proyecto desde una carpeta existente, o preparar uno nuevo con sus archivos e instrucciones. Seleccionar la raíz del encargo, mantener la biblioteca separada y añadir el texto común. Si se importa otro proyecto, revisar qué archivos e instrucciones llegaron y resolver su correspondencia antes de continuar. </w:t>
      </w:r>
      <w:hyperlink r:id="rId14">
        <w:r>
          <w:rPr>
            <w:color w:val="151B73"/>
          </w:rPr>
          <w:t>Proyectos de Cowork</w:t>
        </w:r>
      </w:hyperlink>
      <w:r>
        <w:t>.</w:t>
      </w:r>
    </w:p>
    <w:p>
      <w:pPr>
        <w:jc w:val="both"/>
      </w:pPr>
      <w:r>
        <w:t xml:space="preserve">Iniciar la tarea con Cowork, indicar el resultado requerido y recuperar el índice. Para trabajar con carpetas locales, iniciar desde Desktop y conservar la aplicación abierta y conectada mientras se necesite ese acceso. Distinguir archivos de la carpeta de los documentos mantenidos como conocimiento del proyecto; incorporar las nuevas versiones a ese conocimiento cuando proceda. Si el acceso local deja de estar disponible, entregar el resultado como archivo descargable con su ruta prevista. </w:t>
      </w:r>
      <w:hyperlink r:id="rId15">
        <w:r>
          <w:rPr>
            <w:color w:val="151B73"/>
          </w:rPr>
          <w:t>Acceso desde distintas superficies</w:t>
        </w:r>
      </w:hyperlink>
      <w:r>
        <w:t>.</w:t>
      </w:r>
    </w:p>
    <w:p>
      <w:pPr>
        <w:pStyle w:val="Heading2"/>
      </w:pPr>
      <w:r>
        <w:t>Claude en un proyecto de chat</w:t>
      </w:r>
    </w:p>
    <w:p>
      <w:pPr>
        <w:jc w:val="both"/>
      </w:pPr>
      <w:r>
        <w:t xml:space="preserve">Crear un proyecto, subir la entrada y las lecturas necesarias a su conocimiento y establecer las instrucciones del proyecto. Abrir el chat dentro de ese proyecto. El conocimiento compartido se actualiza con los documentos que deban conservarse; una conversación anterior no sustituye el índice de archivos vigentes. </w:t>
      </w:r>
      <w:hyperlink r:id="rId16">
        <w:r>
          <w:rPr>
            <w:color w:val="151B73"/>
          </w:rPr>
          <w:t>Crear y gestionar proyectos</w:t>
        </w:r>
      </w:hyperlink>
      <w:r>
        <w:t>.</w:t>
      </w:r>
    </w:p>
    <w:p>
      <w:pPr>
        <w:jc w:val="both"/>
      </w:pPr>
      <w:r>
        <w:t>Pedir una entrega concreta con su fundamento y destino. Descargar los archivos generados o guardar el contenido que el medio permita entregar. Incorporar al proyecto las nuevas versiones necesarias para la continuidad y retirar de su entrada operativa las copias sustituidas, conservándolas en Archivo.</w:t>
      </w:r>
    </w:p>
    <w:p>
      <w:pPr>
        <w:pStyle w:val="Heading2"/>
      </w:pPr>
      <w:r>
        <w:t>Chat independiente o entorno sin acceso a archivos</w:t>
      </w:r>
    </w:p>
    <w:p>
      <w:pPr>
        <w:jc w:val="both"/>
      </w:pPr>
      <w:r>
        <w:t>Aportar el contenido de CARGA_INICIO.md, la lectura del nodo solicitado, mandato/índice y originales pertinentes que el medio pueda recibir. Si el límite impide aportar todo, dividir por tarea y proporcionar primero el núcleo; el asistente identifica la dependencia ausente antes de usarla. Un resumen puede orientar, pero no reemplaza el original que sustenta una afirmación.</w:t>
      </w:r>
    </w:p>
    <w:p>
      <w:pPr>
        <w:jc w:val="both"/>
      </w:pPr>
      <w:r>
        <w:t>Pedir contenido final con título, versión y ruta prevista. Guardarlo en el espacio persistente y conservar un relevo con los localizadores actuales. Una sesión que solo entrega texto no crea carpetas ni actualiza archivos locales. Para continuar en otro chat, aportar ese relevo y los archivos necesarios, sin copiar todo el historial.</w:t>
      </w:r>
    </w:p>
    <w:p>
      <w:pPr>
        <w:pStyle w:val="Heading2"/>
      </w:pPr>
      <w:r>
        <w:t>Peticiones listas para usar</w:t>
      </w:r>
    </w:p>
    <w:p>
      <w:pPr>
        <w:jc w:val="both"/>
      </w:pPr>
      <w:r>
        <w:rPr>
          <w:b/>
        </w:rPr>
        <w:t>Iniciar un encargo.</w:t>
      </w:r>
      <w:r>
        <w:t xml:space="preserve"> «Usa Go2Rev en su versión disponible. Lee la entrada y el procedimiento de encargo. Recupera el mandato y los originales aportados. Prepara el encuadre, la salida de Diagnostic y el índice en la estructura acordada. Produce el análisis con la información existente y señala solo los datos exclusivos o decisiones que falten. Indica qué quedó guardado y dónde.»</w:t>
      </w:r>
    </w:p>
    <w:p>
      <w:pPr>
        <w:jc w:val="both"/>
      </w:pPr>
      <w:r>
        <w:rPr>
          <w:b/>
        </w:rPr>
        <w:t>Continuar.</w:t>
      </w:r>
      <w:r>
        <w:t xml:space="preserve"> «Continúa desde el índice vigente del encargo. Conserva decisiones y versiones. Lee la última entrega y las instrucciones necesarias para la siguiente acción registrada. Produce y guarda el resultado, actualiza el índice y entrega una síntesis de cambios y pendientes.»</w:t>
      </w:r>
    </w:p>
    <w:p>
      <w:pPr>
        <w:jc w:val="both"/>
      </w:pPr>
      <w:r>
        <w:rPr>
          <w:b/>
        </w:rPr>
        <w:t>Cambiar de entorno.</w:t>
      </w:r>
      <w:r>
        <w:t xml:space="preserve"> «Recibe este relevo y sus archivos. Identifica versión del método, ubicaciones y última decisión. Comprueba qué puedes leer y guardar aquí. Continúa la tarea pendiente; señala cualquier original necesario que no haya llegado, sin reconstruirlo desde el resumen.»</w:t>
      </w:r>
    </w:p>
    <w:p>
      <w:pPr>
        <w:jc w:val="both"/>
      </w:pPr>
      <w:r>
        <w:rPr>
          <w:b/>
        </w:rPr>
        <w:t>Cerrar la sesión.</w:t>
      </w:r>
      <w:r>
        <w:t xml:space="preserve"> «Guarda el trabajo completado y conserva la versión anterior cuando sustentó decisiones. Actualiza el índice con fuentes vigentes, decisiones, límites, operaciones pendientes y siguiente acción. Entrega los archivos o el paquete de cambios con rutas relativas e identifica cualquier guardado que quede por realizar.»</w:t>
      </w:r>
    </w:p>
    <w:p>
      <w:pPr>
        <w:pStyle w:val="Heading2"/>
      </w:pPr>
      <w:r>
        <w:t>Investigación y cálculo durante el trabajo</w:t>
      </w:r>
    </w:p>
    <w:p>
      <w:pPr>
        <w:jc w:val="both"/>
      </w:pPr>
      <w:r>
        <w:t>Solicitar investigación por pregunta que cambie una decisión. El asistente recupera originales, registra su cobertura y cruza sus hallazgos con la información del cliente. Si no dispone de búsqueda, proponer las fuentes y aportaciones que permitirían resolver el hueco; una recomendación dependiente mantiene ese límite.</w:t>
      </w:r>
    </w:p>
    <w:p>
      <w:pPr>
        <w:jc w:val="both"/>
      </w:pPr>
      <w:r>
        <w:t>Para economía, aportar el libro y su guía cuando la tarea necesite cálculo. Separar razonamiento sobre fórmulas, cálculo ejecutado y archivo recalculado. El generador del libro es una herramienta de mantenimiento del producto; no es requisito para editar una copia existente. Conservar la identidad de la combinación, unidades, periodos y fundamento de entradas.</w:t>
      </w:r>
    </w:p>
    <w:p>
      <w:pPr>
        <w:jc w:val="both"/>
      </w:pPr>
      <w:r>
        <w:t>La documentación oficial identifica funciones publicadas; la disponibilidad concreta depende de cuenta, versión, permisos y superficie. Esta guía no atribuye pruebas de Go2Rev entre plataformas. Al utilizarla, la propia acción confirma lectura y guardado; las comprobaciones de prestación siguen sus criterios y alcance.</w:t>
      </w:r>
    </w:p>
    <w:p>
      <w:pPr>
        <w:pStyle w:val="Heading1"/>
      </w:pPr>
      <w:r>
        <w:t>2 Carpetas y guardado</w:t>
      </w:r>
    </w:p>
    <w:p>
      <w:pPr>
        <w:keepNext/>
        <w:jc w:val="both"/>
      </w:pPr>
      <w:r>
        <w:t>Versión 0.2 · Convención operativa común a los diecisiete nodos</w:t>
      </w:r>
    </w:p>
    <w:p>
      <w:pPr>
        <w:jc w:val="both"/>
      </w:pPr>
      <w:r>
        <w:t>Preparar una raíz persistente por encargo. La biblioteca Go2Rev conserva una versión identificada y sus plantillas vacías; el trabajo propio se guarda en esta raíz, fuera de la biblioteca. El nombre del encargo procede del mandato recibido. Una sesión utiliza el espacio existente y actualiza sus archivos.</w:t>
      </w:r>
    </w:p>
    <w:p>
      <w:pPr>
        <w:pStyle w:val="Heading2"/>
      </w:pPr>
      <w:r>
        <w:t>Estructura predeterminada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168"/>
        <w:gridCol w:w="3240"/>
      </w:tblGrid>
      <w:tr>
        <w:trPr>
          <w:cantSplit/>
          <w:tblHeader/>
        </w:trPr>
        <w:tc>
          <w:tcPr>
            <w:tcW w:type="dxa" w:w="295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Carpeta</w:t>
            </w:r>
          </w:p>
        </w:tc>
        <w:tc>
          <w:tcPr>
            <w:tcW w:type="dxa" w:w="31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Contenido vigente</w:t>
            </w:r>
          </w:p>
        </w:tc>
        <w:tc>
          <w:tcPr>
            <w:tcW w:type="dxa" w:w="3240"/>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Regla de ubicación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00 Sistema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Encargo, índice, decisiones, fuentes y afirmaciones, cambios, continuidad</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Agrupar los registros de K01/K02/K17; usar un solo índice localizable</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Entregables/Diagnostic</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Investigación interpretada y recomendación de evaluación</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Mantener aquí sus fuentes editables y vistas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Entregables/Design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Diseño de posición, oferta, acceso, compra, entrega y medición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Una fuente por contenido, referenciada por los informes que lo consumen</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Entregables/Economia</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Libro y relaciones económicas vigentes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una fuente de cálculo por combinación identificada; Diagnostic y Design la referencian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Entregables/Despliegue</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Preparación, cobertura, recepción y transferencia</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Relacionar obligaciones con piezas de Operación y evidencia de QA</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Anexos/Material del cliente</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Originales recibidos y sus sucesivas versiones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identidad y procedencia, incluidos límites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02 Anexos/Investigacion externa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Documentos, datos y capturas de fuentes externas autorizadas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Registrar en FUE el original o URL, fecha y cobertura; un enlace puede conservar una fuente que no se puede redistribuir</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Anexos/Actas y transcripciones</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Relatos, actas y registros de conversaciones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Distinguir original, transcripción, resumen y acuerdo; DEC registra la autoridad del acuerdo</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03 QA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Protocolos, revisión de contenido y resultados de comprobación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Identificar criterio, versión, autor y estado; protocolo diseñado y resultado observado son contenidos distintos</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04 Archivo</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Fuentes editables y vistas sustituidas que sustentaron decisiones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la ruta relativa anterior bajo una revisión identificada; actualizar el índice y enlaces afectados</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05 Operacion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Materiales y guías para ejecutar las tareas comprometidas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editable de cada pieza, vistas y configuración o referencia al sistema efectivo</w:t>
            </w:r>
          </w:p>
        </w:tc>
      </w:tr>
    </w:tbl>
    <w:p>
      <w:pPr>
        <w:spacing w:after="40" w:before="0" w:line="120" w:lineRule="auto"/>
      </w:pPr>
    </w:p>
    <w:p>
      <w:pPr>
        <w:jc w:val="both"/>
      </w:pPr>
      <w:r>
        <w:t>Dentro de cada conjunto de Entregables y de Operacion usar Fuentes para editar y Lectura para las vistas destinadas al receptor. Se crean cuando exista el primer contenido de ese tipo. Los documentos pueden estar en borrador, revisados o entregados dentro de su ubicación: la carpeta no acredita su estado. Un material en Operacion necesita la evidencia pertinente antes de anunciar preparación comprobada.</w:t>
      </w:r>
    </w:p>
    <w:p>
      <w:pPr>
        <w:pStyle w:val="Heading2"/>
      </w:pPr>
      <w:r>
        <w:t>Preparación inicial y continuación</w:t>
      </w:r>
    </w:p>
    <w:p>
      <w:pPr>
        <w:jc w:val="both"/>
      </w:pPr>
      <w:r>
        <w:t>1. Localizar la raíz acordada y comprobar si ya contiene un encargo. Recuperar su índice y versión del método antes de crear archivos.</w:t>
      </w:r>
    </w:p>
    <w:p>
      <w:pPr>
        <w:jc w:val="both"/>
      </w:pPr>
      <w:r>
        <w:t>2. Si es un inicio, preparar las seis carpetas principales y las subdivisiones de Entregables y Anexos. Incorporar un índice vacío de continuidad en 00 Sistema; redactar K01 con la información autorizada. Crear los demás archivos cuando exista contenido útil para su función.</w:t>
      </w:r>
    </w:p>
    <w:p>
      <w:pPr>
        <w:jc w:val="both"/>
      </w:pPr>
      <w:r>
        <w:t>3. Si hay una estructura previa que debe respetarse, registrar una tabla de correspondencia entre estas funciones y sus ubicaciones reales en el índice. Mantener esa correspondencia en todos los guardados. Una carpeta inaccesible queda pendiente; no se declara creada.</w:t>
      </w:r>
    </w:p>
    <w:p>
      <w:pPr>
        <w:jc w:val="both"/>
      </w:pPr>
      <w:r>
        <w:t>4. En una continuación, abrir el índice, las decisiones y el contenido de la tarea. Completar solo las ubicaciones necesarias que falten. Conservar los archivos existentes y conciliar revisiones incompatibles antes de sustituirlas.</w:t>
      </w:r>
    </w:p>
    <w:p>
      <w:pPr>
        <w:jc w:val="both"/>
      </w:pPr>
      <w:r>
        <w:t xml:space="preserve">La </w:t>
      </w:r>
      <w:hyperlink r:id="rId17">
        <w:r>
          <w:rPr>
            <w:color w:val="151B73"/>
          </w:rPr>
          <w:t>estructura vacía</w:t>
        </w:r>
      </w:hyperlink>
      <w:r>
        <w:t xml:space="preserve"> se distribuye como ZIP independiente, con instrucciones y una plantilla de índice. Prepararla es una operación documental; no habilita contratación, contacto ni actuación comercial por sí sola.</w:t>
      </w:r>
    </w:p>
    <w:p>
      <w:pPr>
        <w:pStyle w:val="Heading2"/>
      </w:pPr>
      <w:r>
        <w:t>Regla de destino por resultado</w:t>
      </w:r>
    </w:p>
    <w:p>
      <w:pPr>
        <w:jc w:val="both"/>
      </w:pPr>
      <w:r>
        <w:t xml:space="preserve">Cada nodo puede producir varios tipos de resultado. El original recuperado va a Anexos; su interpretación a la fuente del entregable; una decisión a Sistema; un protocolo o comprobación a QA; una pieza de uso a Operacion. La </w:t>
      </w:r>
      <w:hyperlink r:id="rId18">
        <w:r>
          <w:rPr>
            <w:color w:val="151B73"/>
          </w:rPr>
          <w:t>primera pasada por nodo</w:t>
        </w:r>
      </w:hyperlink>
      <w:r>
        <w:t xml:space="preserve"> concreta los destinos y el núcleo de contenido de cada salida.</w:t>
      </w:r>
    </w:p>
    <w:p>
      <w:pPr>
        <w:jc w:val="both"/>
      </w:pPr>
      <w:r>
        <w:t>El cruce entre evidencia externa y datos del cliente se redacta en la fuente de Diagnostic, con referencias a ambos originales. Las actas de reconciliación pueden conservarse en Anexos, mientras la conclusión vigente se integra en su productor. Evitar repartir una misma condición o fórmula entre originales editables independientes.</w:t>
      </w:r>
    </w:p>
    <w:p>
      <w:pPr>
        <w:pStyle w:val="Heading2"/>
      </w:pPr>
      <w:r>
        <w:t>Nombrar y conservar</w:t>
      </w:r>
    </w:p>
    <w:p>
      <w:pPr>
        <w:jc w:val="both"/>
      </w:pPr>
      <w:r>
        <w:t>Usar ID - Titulo - vN.ext, con identidad estable por pieza y título comprensible. La versión identifica contenido; el estado se registra en el documento y en el índice. Los originales externos mantienen su nombre recibido siempre que sea posible y obtienen su ID en FUE. E y O describen el uso habilitado, no una numeración de versiones ni carpetas nuevas.</w:t>
      </w:r>
    </w:p>
    <w:p>
      <w:pPr>
        <w:jc w:val="both"/>
      </w:pPr>
      <w:r>
        <w:t>Antes de sustituir contenido que fundamentó una decisión, conservar su versión en Archivo y sus localizadores históricos. Las vistas de esa fuente se regeneran o se marcan pendientes. Una corrección que no altera significado puede conservar versión, con fecha y alcance de revisión en el índice. Un cambio material conserva versión anterior y CAM; si cambia un compromiso, se obtiene la decisión correspondiente.</w:t>
      </w:r>
    </w:p>
    <w:p>
      <w:pPr>
        <w:pStyle w:val="Heading2"/>
      </w:pPr>
      <w:r>
        <w:t>Cierre de cada tarea</w:t>
      </w:r>
    </w:p>
    <w:p>
      <w:pPr>
        <w:jc w:val="both"/>
      </w:pPr>
      <w:r>
        <w:t>1. Determinar tipo de resultado, fuente editable, revisión base y ruta de destino.</w:t>
      </w:r>
    </w:p>
    <w:p>
      <w:pPr>
        <w:jc w:val="both"/>
      </w:pPr>
      <w:r>
        <w:t>2. Producir el contenido y revisar su fundamento, interfaces y legibilidad.</w:t>
      </w:r>
    </w:p>
    <w:p>
      <w:pPr>
        <w:jc w:val="both"/>
      </w:pPr>
      <w:r>
        <w:t>3. Guardar y volver a leer lo escrito. Actualizar la vista cuando corresponda.</w:t>
      </w:r>
    </w:p>
    <w:p>
      <w:pPr>
        <w:jc w:val="both"/>
      </w:pPr>
      <w:r>
        <w:t>4. Actualizar en el índice la ruta, versión, estado, decisión, pendientes y siguiente acción. Mantener las referencias históricas que sigan siendo necesarias.</w:t>
      </w:r>
    </w:p>
    <w:p>
      <w:pPr>
        <w:jc w:val="both"/>
      </w:pPr>
      <w:r>
        <w:t>5. Comunicar resultado y enlace o archivo recibido. Si solo se entrega texto o una descarga, indicar el destino previsto y la persistencia pendiente.</w:t>
      </w:r>
    </w:p>
    <w:p>
      <w:pPr>
        <w:jc w:val="both"/>
      </w:pPr>
      <w:r>
        <w:t xml:space="preserve">La descarga de una sesión no confirma que la carpeta del consultor haya cambiado. En un medio sin escritura, entregar un ZIP de cambios con rutas relativas y una relación de altas/sustituciones; el responsable conserva la versión anterior e incorpora los cambios. La siguiente sesión usa esa copia actualizada. Las instrucciones de </w:t>
      </w:r>
      <w:hyperlink r:id="rId19">
        <w:r>
          <w:rPr>
            <w:color w:val="151B73"/>
          </w:rPr>
          <w:t>uso por entorno</w:t>
        </w:r>
      </w:hyperlink>
      <w:r>
        <w:t xml:space="preserve"> precisan la preparación y la continuidad.</w:t>
      </w:r>
    </w:p>
    <w:p>
      <w:pPr>
        <w:pStyle w:val="Heading1"/>
      </w:pPr>
      <w:r>
        <w:t>3 Glosario de lectura</w:t>
      </w:r>
    </w:p>
    <w:p>
      <w:pPr>
        <w:keepNext/>
        <w:jc w:val="both"/>
      </w:pPr>
      <w:r>
        <w:t>Versión 0.2 · Lectura inicial</w:t>
      </w:r>
    </w:p>
    <w:p>
      <w:pPr>
        <w:jc w:val="both"/>
      </w:pPr>
      <w:r>
        <w:t xml:space="preserve">Go2Rev conecta una evaluación Diagnostic, un diseño Design y un Despliegue dentro de un encargo. La </w:t>
      </w:r>
      <w:hyperlink r:id="rId20">
        <w:r>
          <w:rPr>
            <w:color w:val="151B73"/>
          </w:rPr>
          <w:t>entrada común</w:t>
        </w:r>
      </w:hyperlink>
      <w:r>
        <w:t xml:space="preserve"> selecciona la tarea; el </w:t>
      </w:r>
      <w:hyperlink r:id="rId21">
        <w:r>
          <w:rPr>
            <w:color w:val="151B73"/>
          </w:rPr>
          <w:t>diccionario completo</w:t>
        </w:r>
      </w:hyperlink>
      <w:r>
        <w:t xml:space="preserve"> conserva la definición de cada registro.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cantSplit/>
          <w:tblHeader/>
        </w:trPr>
        <w:tc>
          <w:tcPr>
            <w:tcW w:type="dxa" w:w="259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Término</w:t>
            </w:r>
          </w:p>
        </w:tc>
        <w:tc>
          <w:tcPr>
            <w:tcW w:type="dxa" w:w="67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Significado práctico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Nodo N01–N17</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Capacidad que produce un análisis o contenido; no exige diecisiete archivos ni un orden lineal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Contrato K01–K17</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Qué recibe y entrega cada capacidad, con su ámbito y límites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 / B</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existente en contexto nuevo / nueva iniciativa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 / 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Representación exploratoria / uso operativo habilitado para una acción y alcance determinados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 / AF</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identificada / afirmación y su fundamento: observación, declaración, inferencia o hipótesis</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HUE / SOL / CON</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Carencia con efecto / solicitud selectiva para resolverla / contradicción entre contenidos comparables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TRA / CAP</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Análisis de transferencia entre origen y destino / capacidad disponible, por habilitar o limitada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 / CAM</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Decisión de quien tiene autoridad / cambio con productor, efecto y consumidores afectados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 / CONTR / USO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Contenido necesario antes de evaluar el encargo contratado / contratar / efectuar el uso que depende de él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Núcleo / Condicional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Contenido requerido para el resultado indicado / contenido exigible cuando se activa su condición</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Versión</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Identificación de un contenido que puede ser citado y recuperado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Revisión documental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Examen del contenido; identifica autor, fecha, alcance y hallazgos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Cambio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Modificación cuyo efecto debe evaluarse; puede exigir nueva versión o decisión</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 editable / Vista</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Lugar donde se corrige el contenido / presentación derivada para un destinatario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Diagnostic / Design / Despliegue</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Evaluación y recomendación / diseño conectado / preparación, comprobación y transferencia del alcance autorizado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Consultor / Asistente</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Responsable del análisis y servicio / medio que investiga, analiza, calcula y produce los materiales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Patrocinador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Persona con autoridad sobre alcance, recursos y compromisos del cliente</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Operador / Responsable de un medio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Quien utilizará las piezas / quien gobierna un dato, sistema o recurso; pueden coincidir</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Cliente / Receptor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Organización contratante / persona que recibe una entrega concreta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Conector o integración / MCP</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Medio de acceso a otro servicio / protocolo que puede implementar ese acceso; ninguno acredita contenido leído</w:t>
            </w:r>
          </w:p>
        </w:tc>
      </w:tr>
    </w:tbl>
    <w:p>
      <w:pPr>
        <w:spacing w:after="40" w:before="0" w:line="120" w:lineRule="auto"/>
      </w:pPr>
    </w:p>
    <w:p>
      <w:pPr>
        <w:jc w:val="both"/>
      </w:pPr>
      <w:r>
        <w:t>El consultor trabaja con títulos y decisiones comprensibles; los códigos ayudan a localizar el fundamento.</w:t>
      </w:r>
    </w:p>
    <w:p>
      <w:pPr>
        <w:pStyle w:val="Heading1"/>
      </w:pPr>
      <w:r>
        <w:t>4 Implementación de la prestación</w:t>
      </w:r>
    </w:p>
    <w:p>
      <w:pPr>
        <w:keepNext/>
        <w:jc w:val="both"/>
      </w:pPr>
      <w:r>
        <w:t>Versión de conjunto 0.4 · 11 de septiembre de 2026 · Para el consultor responsable</w:t>
      </w:r>
    </w:p>
    <w:p>
      <w:pPr>
        <w:jc w:val="both"/>
      </w:pPr>
      <w:r>
        <w:t>Esta guía conduce la primera prestación desde su encuadre hasta la transferencia. La metodología fundacional está construida y conserva su estado teórico. Aplicarla requiere un encargo autorizado; las actuaciones y comprobaciones descritas a continuación pertenecen a esa prestación. El propósito es producir una evaluación fundada y, cuando proceda continuar, un diseño conectado y una preparación operativa comprobada dentro del alcance acordado.</w:t>
      </w:r>
    </w:p>
    <w:p>
      <w:pPr>
        <w:jc w:val="both"/>
      </w:pPr>
      <w:r>
        <w:t>El consultor responde por el servicio. El asistente lee, investiga, analiza, calcula, redacta y propone; el patrocinador decide compromisos; el operador interviene en disponibilidad, uso y recepción. Se pide al cliente información exclusiva y decisiones de su autoridad. El análisis contratado lo produce Go2Rev.</w:t>
      </w:r>
    </w:p>
    <w:p>
      <w:pPr>
        <w:pStyle w:val="Heading2"/>
      </w:pPr>
      <w:r>
        <w:t>1 Preparar el encargo</w:t>
      </w:r>
    </w:p>
    <w:p>
      <w:pPr>
        <w:jc w:val="both"/>
      </w:pPr>
      <w:r>
        <w:t xml:space="preserve">Leer el </w:t>
      </w:r>
      <w:hyperlink r:id="rId22">
        <w:r>
          <w:rPr>
            <w:color w:val="151B73"/>
          </w:rPr>
          <w:t>alcance disponible</w:t>
        </w:r>
      </w:hyperlink>
      <w:r>
        <w:t xml:space="preserve"> y abrir </w:t>
      </w:r>
      <w:hyperlink r:id="rId23">
        <w:r>
          <w:rPr>
            <w:color w:val="151B73"/>
          </w:rPr>
          <w:t>encargo y salida</w:t>
        </w:r>
      </w:hyperlink>
      <w:r>
        <w:t>. Partir del mandato y de una representación suficiente de lo que se ofrecería, a quién podría servir y qué capacidades exige. Delimitar una iniciativa, un mercado prioritario y un primer segmento; si estos dos últimos deben elegirse mediante Diagnostic, acordar alternativas y criterios de delimitación sin anticipar el resultado.</w:t>
      </w:r>
    </w:p>
    <w:p>
      <w:pPr>
        <w:jc w:val="both"/>
      </w:pPr>
      <w:r>
        <w:t>En A, separar lo conocido de la oferta de origen de lo que se necesita conocer del destino. En B, separar intención, representación y capacidades existentes o por habilitar. Elegir las variantes de compra, cumplimiento y cobro por su funcionamiento, no por una etiqueta sectorial.</w:t>
      </w:r>
    </w:p>
    <w:p>
      <w:pPr>
        <w:jc w:val="both"/>
      </w:pPr>
      <w:r>
        <w:t>Redactar K01 con entregas, destinatarios, criterios, exclusiones, responsables, recursos y acompañamiento. Estimar esfuerzo del consultor, aportaciones del cliente, investigación, producción, configuración, revisión y comprobación pertinentes. Precisar dependencias y contingencias que cambien coste o calendario.  Precio y duración se acuerdan para ese alcance; no hay una tarifa ni plazo universales.</w:t>
      </w:r>
    </w:p>
    <w:p>
      <w:pPr>
        <w:jc w:val="both"/>
      </w:pPr>
      <w:r>
        <w:t>Antes de contratar, dejar determinada la economía de la evaluación y las consecuencias de continuar, condicionar, obtener evidencia adicional, ajustar, aplazar o cerrar. La regla debe permitir identificar trabajo devengado, trabajo no ejecutado, pagos/gastos y liquidación. Acordar también derechos de uso, entrega de originales autorizados, tratamiento de información y final del acompañamiento. Una propuesta de encargo puede elaborarse con puntos pendientes; la contratación no se declara lista mientras falten condiciones indispensables.</w:t>
      </w:r>
    </w:p>
    <w:p>
      <w:pPr>
        <w:pStyle w:val="Heading2"/>
      </w:pPr>
      <w:r>
        <w:t>2 Preparar el espacio de trabajo</w:t>
      </w:r>
    </w:p>
    <w:p>
      <w:pPr>
        <w:jc w:val="both"/>
      </w:pPr>
      <w:r>
        <w:t xml:space="preserve">Conservar una copia identificada de esta versión del producto y crear el espacio de la prestación fuera de sus fuentes generales. Aplicar la </w:t>
      </w:r>
      <w:hyperlink r:id="rId11">
        <w:r>
          <w:rPr>
            <w:color w:val="151B73"/>
          </w:rPr>
          <w:t>estructura de carpetas</w:t>
        </w:r>
      </w:hyperlink>
      <w:r>
        <w:t>: Sistema, Entregables, Anexos, QA, Archivo y Operacion. Preparar una vez el índice vacío y conservar la raíz durante las siguientes sesiones. No se prescribe una aplicación, base de datos ni un archivo por K. Un índice actual permite encontrar la tarea, su fuente editable, versión, responsable y límite.</w:t>
      </w:r>
    </w:p>
    <w:p>
      <w:pPr>
        <w:jc w:val="both"/>
      </w:pPr>
      <w:r>
        <w:t xml:space="preserve">Si se utiliza un LLM, aportar la </w:t>
      </w:r>
      <w:hyperlink r:id="rId20">
        <w:r>
          <w:rPr>
            <w:color w:val="151B73"/>
          </w:rPr>
          <w:t>entrada común</w:t>
        </w:r>
      </w:hyperlink>
      <w:r>
        <w:t xml:space="preserve"> y acceso selectivo a las instrucciones y materiales autorizados. Comprobar disponibilidad por acción necesaria mediante las </w:t>
      </w:r>
      <w:hyperlink r:id="rId24">
        <w:r>
          <w:rPr>
            <w:color w:val="151B73"/>
          </w:rPr>
          <w:t>capacidades y alternativas</w:t>
        </w:r>
      </w:hyperlink>
      <w:r>
        <w:t>: lectura de originales, investigación, cálculo, conservación y presentación. No hace falta activar todas las capacidades para empezar a encuadrar. Una alternativa es suficiente si conserva contenido, trazabilidad, tiempo, recursos y recepción exigidos.</w:t>
      </w:r>
    </w:p>
    <w:p>
      <w:pPr>
        <w:jc w:val="both"/>
      </w:pPr>
      <w:r>
        <w:t>Identificar quién gobierna cada dato o estado y quién tiene autoridad para leer, contactar, gastar, publicar o configurar. Las autorizaciones previas se conservan en su ámbito. Una herramienta conectada no amplía ese ámbito ni acredita lectura. Mantener los mecanismos de acceso del entorno; no copiar secretos a las guías.</w:t>
      </w:r>
    </w:p>
    <w:p>
      <w:pPr>
        <w:pStyle w:val="Heading2"/>
      </w:pPr>
      <w:r>
        <w:t>3 Construir conocimiento para Diagnostic</w:t>
      </w:r>
    </w:p>
    <w:p>
      <w:pPr>
        <w:jc w:val="both"/>
      </w:pPr>
      <w:r>
        <w:t xml:space="preserve">Seguir </w:t>
      </w:r>
      <w:hyperlink r:id="rId25">
        <w:r>
          <w:rPr>
            <w:color w:val="151B73"/>
          </w:rPr>
          <w:t>conocimiento y solicitud</w:t>
        </w:r>
      </w:hyperlink>
      <w:r>
        <w:t>. Leer los materiales pertinentes, registrar cobertura real y extraer afirmaciones con fuente y ámbito. Conservar separadas declaración, observación, inferencia e hipótesis. Reconciliar unidades, periodos y contextos antes de tratar dos afirmaciones como contradictorias. Producir transferencia A o capacidades B y asignar los huecos a lectura, investigación o aportación exclusiva.</w:t>
      </w:r>
    </w:p>
    <w:p>
      <w:pPr>
        <w:jc w:val="both"/>
      </w:pPr>
      <w:r>
        <w:t xml:space="preserve">Formular preguntas cuya respuesta pueda cambiar la recomendación. La </w:t>
      </w:r>
      <w:hyperlink r:id="rId26">
        <w:r>
          <w:rPr>
            <w:color w:val="151B73"/>
          </w:rPr>
          <w:t>investigación común</w:t>
        </w:r>
      </w:hyperlink>
      <w:r>
        <w:t xml:space="preserve"> combina exploración de factores no previstos, profundización de lo decisivo y contraste contrario. Mercado, comprador y alternativas se refinan mutuamente. No basta completar los títulos de un informe ni repetir el relato inicial del cliente.</w:t>
      </w:r>
    </w:p>
    <w:p>
      <w:pPr>
        <w:jc w:val="both"/>
      </w:pPr>
      <w:r>
        <w:t xml:space="preserve">La </w:t>
      </w:r>
      <w:hyperlink r:id="rId27">
        <w:r>
          <w:rPr>
            <w:color w:val="151B73"/>
          </w:rPr>
          <w:t>investigación externa y contraste</w:t>
        </w:r>
      </w:hyperlink>
      <w:r>
        <w:t xml:space="preserve"> cubre las dimensiones pertinentes: mercado, competidores y soluciones, compra, productos, tendencias, acceso y condiciones. Registrar qué fuente se leyó, actualidad/cobertura, dependencia entre fuentes y qué proposición sostiene. Diferenciar una oferta publicada, su disponibilidad, su funcionamiento y sus resultados documentados.</w:t>
      </w:r>
    </w:p>
    <w:p>
      <w:pPr>
        <w:jc w:val="both"/>
      </w:pPr>
      <w:r>
        <w:t>Cruzar cada hallazgo material con información y capacidades propias: premisa interna y evidencia externa; comparabilidad; mecanismo; conclusión derivada; alternativa contraria; campo o decisión que cambia. Hacer también el recorrido inverso desde una dimensión externa que el cliente no contemplaba. Una tendencia requiere distinguir cambio observado, señal, anuncio y previsión, con horizonte y consecuencia para la iniciativa.</w:t>
      </w:r>
    </w:p>
    <w:p>
      <w:pPr>
        <w:jc w:val="both"/>
      </w:pPr>
      <w:r>
        <w:t xml:space="preserve">La </w:t>
      </w:r>
      <w:hyperlink r:id="rId28">
        <w:r>
          <w:rPr>
            <w:color w:val="151B73"/>
          </w:rPr>
          <w:t>rutina de fuentes y acceso</w:t>
        </w:r>
      </w:hyperlink>
      <w:r>
        <w:t xml:space="preserve"> sugiere al consultor candidatas concretas, herramientas o lugares según la pregunta. Explica aportación, cobertura, acceso, coste y alternativa. Incorporar una fuente al conjunto de investigación es distinto de conectarla por MCP. Las condiciones se verifican al usarla; una propuesta de conexión no sustituye el contenido leído. Si falta investigación externa material, la recomendación debe limitar su alcance.</w:t>
      </w:r>
    </w:p>
    <w:p>
      <w:pPr>
        <w:pStyle w:val="Heading2"/>
      </w:pPr>
      <w:r>
        <w:t>4 Integrar la viabilidad y resolver Diagnostic</w:t>
      </w:r>
    </w:p>
    <w:p>
      <w:pPr>
        <w:jc w:val="both"/>
      </w:pPr>
      <w:r>
        <w:t xml:space="preserve">Antes de K06 final, construir las representaciones exploratorias de oferta y precio, acceso, compra, entrega/cobro y economía siguiendo el </w:t>
      </w:r>
      <w:hyperlink r:id="rId29">
        <w:r>
          <w:rPr>
            <w:color w:val="151B73"/>
          </w:rPr>
          <w:t>intercambio exploratorio</w:t>
        </w:r>
      </w:hyperlink>
      <w:r>
        <w:t>. N08–N12 producen los campos de una misma combinación. K09/K10 E no exigen posicionamiento final ni una decisión previa favorable de Diagnostic.</w:t>
      </w:r>
    </w:p>
    <w:p>
      <w:pPr>
        <w:jc w:val="both"/>
      </w:pPr>
      <w:r>
        <w:t xml:space="preserve">Conciliar comprador contractual, usuario, pagador, unidad, población/cohorte, periodo, moneda, trabajo y costes. Incorporar los intentos sin compra, recursos compartidos una sola vez y condiciones de cobro separadas del ingreso. La </w:t>
      </w:r>
      <w:hyperlink r:id="rId30">
        <w:r>
          <w:rPr>
            <w:color w:val="151B73"/>
          </w:rPr>
          <w:t>guía del modelo</w:t>
        </w:r>
      </w:hyperlink>
      <w:r>
        <w:t xml:space="preserve"> orienta el cálculo; sus límites de automatización no autorizan omitir una relación material. El asistente calcula lo sustentado y conserva desconocidos y restricciones en lo restante.</w:t>
      </w:r>
    </w:p>
    <w:p>
      <w:pPr>
        <w:jc w:val="both"/>
      </w:pPr>
      <w:r>
        <w:t>Comparar combinaciones por mecanismo, condiciones de ejecución, contribución, resultado, capacidad, caja y premisas capaces de invertir la elección. No completar cifras para conseguir una conclusión favorable ni convertir capacidad disponible en demanda. Se puede emitir una conclusión delimitada sin calcular una magnitud que no sea necesaria para ella.</w:t>
      </w:r>
    </w:p>
    <w:p>
      <w:pPr>
        <w:jc w:val="both"/>
      </w:pPr>
      <w:r>
        <w:t>Si el compromiso solicitado depende de evidencia que solo puede obtenerse mediante una actuación, N14 define pregunta, procedimiento, criterios previos, recursos, exposición y salida; N13/N15 preparan lo necesario. La comprobación y actuación se realizan únicamente dentro de la autorización pertinente. El resultado vuelve al productor de la pregunta, con FUE/AF y límites; no exige construir todo el sistema ni constituye un aprobado genérico de viabilidad.</w:t>
      </w:r>
    </w:p>
    <w:p>
      <w:pPr>
        <w:jc w:val="both"/>
      </w:pPr>
      <w:r>
        <w:t>N06 presenta recomendación, fundamento, argumento contrario, condiciones, límites y qué cambiaría la decisión. El patrocinador resuelve el compromiso. Una continuación condicionada identifica qué trabajo puede avanzar y qué queda detenido. Si se aplaza o cierra, N17 entrega la evaluación y aplica K01 sin exigir Design o Despliegue. El cierre de evaluación conserva su valor aunque no recomiende construir.</w:t>
      </w:r>
    </w:p>
    <w:p>
      <w:pPr>
        <w:pStyle w:val="Heading2"/>
      </w:pPr>
      <w:r>
        <w:t>5 Conectar el diseño autorizado</w:t>
      </w:r>
    </w:p>
    <w:p>
      <w:pPr>
        <w:jc w:val="both"/>
      </w:pPr>
      <w:r>
        <w:t xml:space="preserve">Tras la decisión pertinente, desarrollar posicionamiento, oferta y precio, demanda, conversión, entrega/cobro, economía y medición con las instrucciones del </w:t>
      </w:r>
      <w:hyperlink r:id="rId31">
        <w:r>
          <w:rPr>
            <w:color w:val="151B73"/>
          </w:rPr>
          <w:t>mapa N01–N17</w:t>
        </w:r>
      </w:hyperlink>
      <w:r>
        <w:t>. La autorización fija el ámbito; las hipótesis conservan su naturaleza hasta contar con otro fundamento.</w:t>
      </w:r>
    </w:p>
    <w:p>
      <w:pPr>
        <w:jc w:val="both"/>
      </w:pPr>
      <w:r>
        <w:t>Revisar conexiones concretas: promesa frente a capacidad de cumplir; mensaje frente a situación de compra; origen de señal frente a receptor; aceptación frente a inicio; trabajo de todas las ramas frente a capacidad; evento económico frente a caja; medida frente a decisión. Una condición incompatible vuelve al productor antes de materializar mensajes, compromisos o configuraciones dependientes.</w:t>
      </w:r>
    </w:p>
    <w:p>
      <w:pPr>
        <w:jc w:val="both"/>
      </w:pPr>
      <w:r>
        <w:t>Derivar las obligaciones del kit de las tareas de los usuarios y del alcance. No reducir el kit a piezas que hayan fallado en una prueba. Para cada tarea crítica identificar contenido, entrada, decisión permitida, excepción, salida, registro, receptor y medios. El diseño que se autoriza preparar constituye el segundo momento de compromiso, sin reuniones o aprobaciones por cada nodo.</w:t>
      </w:r>
    </w:p>
    <w:p>
      <w:pPr>
        <w:pStyle w:val="Heading2"/>
      </w:pPr>
      <w:r>
        <w:t>6 Materializar y comprobar la preparación</w:t>
      </w:r>
    </w:p>
    <w:p>
      <w:pPr>
        <w:jc w:val="both"/>
      </w:pPr>
      <w:r>
        <w:t>N14 ordena obligaciones, dependencias, recursos y protocolos. N15 produce el contenido editable, sus vistas, guías y configuraciones autorizadas. Una configuración descrita continúa pendiente si el compromiso exige que esté aplicada. El consultor resuelve defectos de redacción y estructura antes de solicitar uso al operador.</w:t>
      </w:r>
    </w:p>
    <w:p>
      <w:pPr>
        <w:jc w:val="both"/>
      </w:pPr>
      <w:r>
        <w:t xml:space="preserve">Aplicar los </w:t>
      </w:r>
      <w:hyperlink r:id="rId32">
        <w:r>
          <w:rPr>
            <w:color w:val="151B73"/>
          </w:rPr>
          <w:t>protocolos de preparación</w:t>
        </w:r>
      </w:hyperlink>
      <w:r>
        <w:t xml:space="preserve"> en el ámbito contratado: contenido y archivos, cálculo, captura de medidas y uso con operador/receptor. Fijar el criterio antes de observar; conservar entrada, versión, medio, acción, resultado, ayuda y excepción material. El resultado puede ser cumplido, incumplido, inconcluyente o no ejecutado, siempre con alcance.</w:t>
      </w:r>
    </w:p>
    <w:p>
      <w:pPr>
        <w:jc w:val="both"/>
      </w:pPr>
      <w:r>
        <w:t>Corregir en el productor causal, actualizar consumidores y repetir únicamente la comprobación afectada cuando sea necesario. Conservar el resultado anterior y no modificar el criterio retrospectivamente para aprobar. La revisión del consultor no acredita uso autónomo del operador; una comprobación funcional no demuestra demanda, ventas ni eficacia causal.</w:t>
      </w:r>
    </w:p>
    <w:p>
      <w:pPr>
        <w:jc w:val="both"/>
      </w:pPr>
      <w:r>
        <w:t>Declarar preparación comprobada solo para las tareas, variantes, personas y medios cubiertos. Si falta una obligación esencial, completar o acordar una entrega limitada conforme a K01; la aceptación de un pendiente no elimina su efecto. Las acciones comerciales reales solo forman parte de la prestación si están acordadas y autorizadas.</w:t>
      </w:r>
    </w:p>
    <w:p>
      <w:pPr>
        <w:pStyle w:val="Heading2"/>
      </w:pPr>
      <w:r>
        <w:t>7 Entregar y cerrar el acompañamiento</w:t>
      </w:r>
    </w:p>
    <w:p>
      <w:pPr>
        <w:jc w:val="both"/>
      </w:pPr>
      <w:r>
        <w:t xml:space="preserve">Aplicar la </w:t>
      </w:r>
      <w:hyperlink r:id="rId33">
        <w:r>
          <w:rPr>
            <w:color w:val="151B73"/>
          </w:rPr>
          <w:t>composición y recepción</w:t>
        </w:r>
      </w:hyperlink>
      <w:r>
        <w:t xml:space="preserve"> a los cinco conjuntos pertinentes. Entregar al decisor una lectura de conclusiones y compromisos; al operador, contenido y guía por tarea; y al responsable de continuidad, fuentes, cálculo, versiones y accesos necesarios. Los conjuntos pueden compartir soporte, conservando una única fuente por contenido.</w:t>
      </w:r>
    </w:p>
    <w:p>
      <w:pPr>
        <w:jc w:val="both"/>
      </w:pPr>
      <w:r>
        <w:t>N17 compara obligaciones con entregas y conserva la diferencia entre evaluación cerrada, diseño terminado, preparación comprobada, actuación observada y entrega parcial. Registrar recepción, reservas, responsable de cada pendiente, condición de revisión y tratamiento económico acordado. El acceso debe servir al receptor, no solo al consultor que preparó los archivos.</w:t>
      </w:r>
    </w:p>
    <w:p>
      <w:pPr>
        <w:jc w:val="both"/>
      </w:pPr>
      <w:r>
        <w:t>Transferir cómo entrar por tarea, actualizar una medida, resolver una incidencia y gestionar cambios. Precisar atención incluida, canal, condiciones y fin del soporte. Una consulta posterior se clasifica desde el encargo: corrección, pendiente, consulta cubierta o ampliación. El cliente puede continuar sin RevOS o LLM.</w:t>
      </w:r>
    </w:p>
    <w:p>
      <w:pPr>
        <w:pStyle w:val="Heading2"/>
      </w:pPr>
      <w:r>
        <w:t>8 Continuar y mejorar sin reiniciar</w:t>
      </w:r>
    </w:p>
    <w:p>
      <w:pPr>
        <w:jc w:val="both"/>
      </w:pPr>
      <w:r>
        <w:t xml:space="preserve">Al reanudar, recuperar el índice actual, la decisión vigente y los campos/originales materiales de la tarea. Seguir las </w:t>
      </w:r>
      <w:hyperlink r:id="rId34">
        <w:r>
          <w:rPr>
            <w:color w:val="151B73"/>
          </w:rPr>
          <w:t>reglas de continuidad</w:t>
        </w:r>
      </w:hyperlink>
      <w:r>
        <w:t>. Un cambio de conversación no reinicia el encargo ni obliga a repetir comprobaciones.</w:t>
      </w:r>
    </w:p>
    <w:p>
      <w:pPr>
        <w:jc w:val="both"/>
      </w:pPr>
      <w:r>
        <w:t>Ante un cambio material, conservar la versión anterior, identificar consumidores efectivos y retirar inmediatamente el uso de una premisa invalidada. Actualizar productores antes que consumidores; recuperar autorización solo si el compromiso cambió o su condición dejó de cumplirse. Las observaciones originales permanecen localizables.</w:t>
      </w:r>
    </w:p>
    <w:p>
      <w:pPr>
        <w:jc w:val="both"/>
      </w:pPr>
      <w:r>
        <w:t xml:space="preserve">La experiencia de una prestación puede justificar una mejora de Go2Rev mediante causa, alcance y regla general. La </w:t>
      </w:r>
      <w:hyperlink r:id="rId35">
        <w:r>
          <w:rPr>
            <w:color w:val="151B73"/>
          </w:rPr>
          <w:t>gestión de versiones</w:t>
        </w:r>
      </w:hyperlink>
      <w:r>
        <w:t xml:space="preserve"> conserva la separación entre adaptación local y cambio de producto. La información de clientes y los resultados de uso permanecen fuera de la base metodológica general.</w:t>
      </w:r>
    </w:p>
    <w:p>
      <w:pPr>
        <w:pStyle w:val="Heading2"/>
      </w:pPr>
      <w:r>
        <w:t>Arranque por entorno y primera pasada</w:t>
      </w:r>
    </w:p>
    <w:p>
      <w:pPr>
        <w:jc w:val="both"/>
      </w:pPr>
      <w:r>
        <w:t xml:space="preserve">Para preparar ChatGPT Work, Claude Cowork o un chat, seguir </w:t>
      </w:r>
      <w:hyperlink r:id="rId19">
        <w:r>
          <w:rPr>
            <w:color w:val="151B73"/>
          </w:rPr>
          <w:t>uso por entorno</w:t>
        </w:r>
      </w:hyperlink>
      <w:r>
        <w:t xml:space="preserve">. La </w:t>
      </w:r>
      <w:hyperlink r:id="rId18">
        <w:r>
          <w:rPr>
            <w:color w:val="151B73"/>
          </w:rPr>
          <w:t>primera pasada</w:t>
        </w:r>
      </w:hyperlink>
      <w:r>
        <w:t xml:space="preserve"> delimita el núcleo por nodo; la </w:t>
      </w:r>
      <w:hyperlink r:id="rId36">
        <w:r>
          <w:rPr>
            <w:color w:val="151B73"/>
          </w:rPr>
          <w:t>suficiencia por uso</w:t>
        </w:r>
      </w:hyperlink>
      <w:r>
        <w:t xml:space="preserve"> gobierna cuándo ampliar. Se mantienen los diecisiete nodos y los contratos completos.</w:t>
      </w:r>
    </w:p>
    <w:p>
      <w:pPr>
        <w:pStyle w:val="Heading1"/>
      </w:pPr>
      <w:r>
        <w:t>5 Alcance y variantes</w:t>
      </w:r>
    </w:p>
    <w:p>
      <w:pPr>
        <w:keepNext/>
        <w:jc w:val="both"/>
      </w:pPr>
      <w:r>
        <w:t>Versión de conjunto 0.4 · Definición de lo implementable</w:t>
      </w:r>
    </w:p>
    <w:p>
      <w:pPr>
        <w:jc w:val="both"/>
      </w:pPr>
      <w:r>
        <w:t>Go2Rev permite evaluar una iniciativa B2B y diseñar y preparar su sistema comercial conectado, con comprobación operativa y acompañamiento acotados al encargo. La cobertura siguiente es metodológica: existen instrucciones, contratos, relaciones generales y protocolos para producir ese trabajo. No acredita experiencia previa, capacidades efectivas de un cliente ni comportamiento probado de un entorno.</w:t>
      </w:r>
    </w:p>
    <w:p>
      <w:pPr>
        <w:pStyle w:val="Heading2"/>
      </w:pPr>
      <w:r>
        <w:t>Unidad y recorridos</w:t>
      </w:r>
    </w:p>
    <w:p>
      <w:pPr>
        <w:jc w:val="both"/>
      </w:pPr>
      <w:r>
        <w:t>El encargo cubre una iniciativa, un mercado prioritario y un primer segmento de compra, elegibles en Diagnostic dentro de alternativas delimitadas. Varios mercados, iniciativas o rutas independientes requieren dimensionar y autorizar el alcance adicional; no se introducen como variantes gratuitas del mismo trabajo.</w:t>
      </w:r>
    </w:p>
    <w:p>
      <w:pPr>
        <w:jc w:val="both"/>
      </w:pPr>
      <w:r>
        <w:rPr>
          <w:b/>
        </w:rPr>
        <w:t>A Oferta existente en contexto nuevo.</w:t>
      </w:r>
      <w:r>
        <w:t xml:space="preserve"> Cubre comparación de origen y destino en necesidad, comprador, alternativas, acceso, precio, entrega y condiciones. Conserva el fundamento de origen y explica qué se transfiere, qué necesita adaptación y qué exige investigación del destino. Prioridad inicial de Go2Rev.</w:t>
      </w:r>
    </w:p>
    <w:p>
      <w:pPr>
        <w:jc w:val="both"/>
      </w:pPr>
      <w:r>
        <w:rPr>
          <w:b/>
        </w:rPr>
        <w:t>B Nueva iniciativa.</w:t>
      </w:r>
      <w:r>
        <w:t xml:space="preserve"> Cubre intención, representación de oferta y capacidad disponible o por habilitar. Permite evaluar sin historial comercial. No incorpora desarrollo completo del producto del cliente ni atribuye disponibilidad a una capacidad prevista. Las dependencias de habilitación deben tener responsable, alcance y criterio antes del compromiso afectado.</w:t>
      </w:r>
    </w:p>
    <w:p>
      <w:pPr>
        <w:pStyle w:val="Heading2"/>
      </w:pPr>
      <w:r>
        <w:t>Rutas de compra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Ruta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Cobertura metodológica</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Condición de prestación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Directa con intervención humana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Situaciones/roles, evidencia y decisiones de compra, propuesta, aceptación, seguimiento, abandono y traspaso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Autoridad, contenido, receptor, esfuerzo y disponibilidad para el recorrido contratado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Intermediación o distribución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Incorporación del actor y acceso/compra final separados; incentivos, pedido, stock/servicio, liquidación y salida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Aclarar quién compra, opera, cobra y asume cada obligación; evidencia final cuando la conclusión dependa de ella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Autoservicio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Información de decisión, oferta/condiciones, selección, pago, confirmación, entrega/activación, ayuda y excepciones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Medio suficiente, autoridad y responsables de conciliación; pago incierto no se repite sin resolver su estado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Combinación de rutas</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Identidad, transiciones y traspasos entre las rutas pertinentes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Evitar duplicar personas, pedidos, trabajo, ingresos y costes; cubrir cada rama crítica acordada</w:t>
            </w:r>
          </w:p>
        </w:tc>
      </w:tr>
    </w:tbl>
    <w:p>
      <w:pPr>
        <w:spacing w:after="40" w:before="0" w:line="120" w:lineRule="auto"/>
      </w:pPr>
    </w:p>
    <w:p>
      <w:pPr>
        <w:jc w:val="both"/>
      </w:pPr>
      <w:r>
        <w:t xml:space="preserve">Las reglas sustantivas están en </w:t>
      </w:r>
      <w:hyperlink r:id="rId37">
        <w:r>
          <w:rPr>
            <w:color w:val="151B73"/>
          </w:rPr>
          <w:t>rutas y traspasos</w:t>
        </w:r>
      </w:hyperlink>
      <w:r>
        <w:t>. Elegir una ruta no demuestra acceso efectivo ni eficacia comercial. Configurar una página o firmar un acuerdo con un canal tampoco lo demuestra.</w:t>
      </w:r>
    </w:p>
    <w:p>
      <w:pPr>
        <w:pStyle w:val="Heading2"/>
      </w:pPr>
      <w:r>
        <w:t>Formas de oferta y cumplimiento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Forma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Relaciones que deben representarse</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Soporte y límite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Servicio o proyecto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Alcance, trabajo por rol, insumos, cambios, hitos, conformidad, soporte y cobro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Instrucciones y cálculo por unidad/recurso; el agregado de horas no agenda el trabajo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Producto físico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Unidad/configuración, compra/producción, lote, disponibilidad, entrega, devolución, garantía y pago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Movimiento de existencias y costes/caja; ubicación y secuencia si importan. No es planificación industrial ni contabilidad de inventario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Licencia o recurrencia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Derecho/uso, activación, exposición, soporte, renovación, expansión y baja</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Movimiento de base y exposición con fundamento; no estima abandono o valor futuro sin evidencia suficiente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Consumo medido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Contador, cantidad, tarifa/tramos, límites, ajuste, conciliación y disputa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Relación contractual explícita y cálculo correspondiente; el núcleo lineal no selecciona tarifas ni concilia medición automáticamente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combinada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Dependencias entre unidades, mezcla, lotes/escalones, recursos compartidos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Fórmulas generales y configuración explícita; no optimiza mezcla ni suma unidades heterogéneas</w:t>
            </w:r>
          </w:p>
        </w:tc>
      </w:tr>
    </w:tbl>
    <w:p>
      <w:pPr>
        <w:spacing w:after="40" w:before="0" w:line="120" w:lineRule="auto"/>
      </w:pPr>
    </w:p>
    <w:p>
      <w:pPr>
        <w:jc w:val="both"/>
      </w:pPr>
      <w:r>
        <w:t xml:space="preserve">Usar conjuntamente </w:t>
      </w:r>
      <w:hyperlink r:id="rId38">
        <w:r>
          <w:rPr>
            <w:color w:val="151B73"/>
          </w:rPr>
          <w:t>variantes de oferta y operación</w:t>
        </w:r>
      </w:hyperlink>
      <w:r>
        <w:t xml:space="preserve">, </w:t>
      </w:r>
      <w:hyperlink r:id="rId39">
        <w:r>
          <w:rPr>
            <w:color w:val="151B73"/>
          </w:rPr>
          <w:t>fórmulas y dominio</w:t>
        </w:r>
      </w:hyperlink>
      <w:r>
        <w:t xml:space="preserve"> y los contratos de compra/entrega. Las variantes son combinables, no paquetes independientes ni garantías de que cualquier combinación tenga los recursos necesarios.</w:t>
      </w:r>
    </w:p>
    <w:p>
      <w:pPr>
        <w:pStyle w:val="Heading2"/>
      </w:pPr>
      <w:r>
        <w:t>Qué significa adaptar el modelo</w:t>
      </w:r>
    </w:p>
    <w:p>
      <w:pPr>
        <w:jc w:val="both"/>
      </w:pPr>
      <w:r>
        <w:t>La base entrega relaciones generales de contribución, resultado, equilibrio, precio, mezcla, lotes, recursos, calendario, caja, existencias, recurrencia y comparación. El libro, con seis hojas de cálculo y una guía, representa un núcleo de esas relaciones. No automatiza todos los dominios ni convierte una celda completada en conocimiento suficiente.</w:t>
      </w:r>
    </w:p>
    <w:p>
      <w:pPr>
        <w:jc w:val="both"/>
      </w:pPr>
      <w:r>
        <w:t>Durante una prestación, el asistente selecciona y materializa las relaciones pertinentes en la copia editable de K12: entradas, unidad, periodo, regla contractual, fórmula, límites, fuente y consumidor. Descompone lo no proporcional, concilia eventos y elimina doble imputación. Revisa y comprueba su comportamiento antes de concluir en ese uso. Elegir parámetros, intervalos, calendario y reglas de reconocimiento propios es trabajo de implementación; no requiere inventar otra metodología ni delegar el cálculo al cliente.</w:t>
      </w:r>
    </w:p>
    <w:p>
      <w:pPr>
        <w:jc w:val="both"/>
      </w:pPr>
      <w:r>
        <w:t xml:space="preserve">Si la necesidad requiere un método especializado no contenido en estas relaciones, identificarla antes de comprometer ese alcance. Incorporar competencia y alcance acordados o limitar el compromiso. No mantener una recomendación integral ocultando una relación económica decisiva que todavía no puede representarse. El </w:t>
      </w:r>
      <w:hyperlink r:id="rId30">
        <w:r>
          <w:rPr>
            <w:color w:val="151B73"/>
          </w:rPr>
          <w:t>dominio del libro</w:t>
        </w:r>
      </w:hyperlink>
      <w:r>
        <w:t xml:space="preserve"> precisa qué automatiza y cómo extender su disposición.</w:t>
      </w:r>
    </w:p>
    <w:p>
      <w:pPr>
        <w:pStyle w:val="Heading2"/>
      </w:pPr>
      <w:r>
        <w:t>Capacidades y requisitos</w:t>
      </w:r>
    </w:p>
    <w:p>
      <w:pPr>
        <w:jc w:val="both"/>
      </w:pPr>
      <w:r>
        <w:t>Para encuadrar bastan mandato y oferta representable. Para investigar hacen falta originales accesibles y fuentes externas pertinentes; el cliente aporta su información exclusiva, el consultor produce la investigación. Para comprometer recursos, realizar actuaciones o recibir preparación deben existir autoridad, disponibilidad y medios suficientes. El operador no es requisito para redactar Diagnostic, pero sí para acreditar su uso del recorrido entregado.</w:t>
      </w:r>
    </w:p>
    <w:p>
      <w:pPr>
        <w:jc w:val="both"/>
      </w:pPr>
      <w:r>
        <w:t xml:space="preserve">Las </w:t>
      </w:r>
      <w:hyperlink r:id="rId24">
        <w:r>
          <w:rPr>
            <w:color w:val="151B73"/>
          </w:rPr>
          <w:t>capacidades del entorno</w:t>
        </w:r>
      </w:hyperlink>
      <w:r>
        <w:t xml:space="preserve"> se determinan por tarea. Puede utilizarse un medio manual cuando satisface el contrato. No hay un proveedor, plugin, MCP, CRM, herramienta de automatización ni plataforma propia obligatorios. La neutralidad está especificada por invariantes; la compatibilidad real se comprobará para el uso autorizado posterior.</w:t>
      </w:r>
    </w:p>
    <w:p>
      <w:pPr>
        <w:pStyle w:val="Heading2"/>
      </w:pPr>
      <w:r>
        <w:t>Fronteras de la oferta inicial</w:t>
      </w:r>
    </w:p>
    <w:p>
      <w:pPr>
        <w:jc w:val="both"/>
      </w:pPr>
      <w:r>
        <w:t>B2C queda fuera del alcance inicial declarado. También quedan fuera operación permanente, compra de medios, desarrollo completo del producto del cliente, implantaciones extensas y servicios especializados no acordados. Integrar marca, contenidos, CRM o medios se justifica por una obligación concreta y capacidad asignada; no constituye una oferta universal de implantación tecnológica.</w:t>
      </w:r>
    </w:p>
    <w:p>
      <w:pPr>
        <w:jc w:val="both"/>
      </w:pPr>
      <w:r>
        <w:t>La promesa controla trabajo, diseño y preparación del ámbito contratado. No garantiza ventas, margen, aceptación, repetibilidad o resultados dependientes de terceros. Diagnostic puede terminar con evaluación fundada y condiciones económicas previstas desde contratación; no equivale a entregar un sistema preparado.</w:t>
      </w:r>
    </w:p>
    <w:p>
      <w:pPr>
        <w:pStyle w:val="Heading1"/>
      </w:pPr>
      <w:r>
        <w:t>6 Composición de entregables y recepción</w:t>
      </w:r>
    </w:p>
    <w:p>
      <w:pPr>
        <w:keepNext/>
        <w:jc w:val="both"/>
      </w:pPr>
      <w:r>
        <w:t>Versión de conjunto 0.4 · Guía de producción para una prestación</w:t>
      </w:r>
    </w:p>
    <w:p>
      <w:pPr>
        <w:jc w:val="both"/>
      </w:pPr>
      <w:r>
        <w:t>Los cinco conjuntos de entrega organizan el trabajo para sus destinatarios. Son agrupaciones de contenido y recepción, no cinco archivos obligatorios ni sustitutos de K01–K17. Las plantillas generales permanecen vacías; el asistente produce el contenido propio de cada encargo utilizando sus fuentes y decisiones.</w:t>
      </w:r>
    </w:p>
    <w:p>
      <w:pPr>
        <w:pStyle w:val="Heading2"/>
      </w:pPr>
      <w:r>
        <w:t>Regla común de composición</w:t>
      </w:r>
    </w:p>
    <w:p>
      <w:pPr>
        <w:jc w:val="both"/>
      </w:pPr>
      <w:r>
        <w:t>Partir de las obligaciones K01 y de la decisión de Diagnostic. Para cada contenido material localizar productor, campo y revisión. Elegir una fuente editable y las vistas que necesiten decisor y operador. Si un contenido sirve a varios conjuntos, referenciar la misma fuente; no volver a escribir una condición comercial o fórmula en copias que puedan divergir.</w:t>
      </w:r>
    </w:p>
    <w:p>
      <w:pPr>
        <w:jc w:val="both"/>
      </w:pPr>
      <w:r>
        <w:t>Toda vista de entrega debe permitir reconocer iniciativa, ámbito y fecha/revisión, finalidad de lectura, conclusión o tarea, fundamento localizable, límites y decisión o acción siguiente. Los códigos K/FUE/AF sirven de trazabilidad secundaria; los títulos y la explicación utilizan lenguaje del destinatario. Un informe no necesita mostrar cada registro de elaboración para conservar su fundamento.</w:t>
      </w:r>
    </w:p>
    <w:p>
      <w:pPr>
        <w:jc w:val="both"/>
      </w:pPr>
      <w:r>
        <w:t>El asistente redacta la síntesis y las instrucciones. Una tabla de campos vacíos es un recurso metodológico; una entrega de prestación debe contener lo que requiere su uso, con desconocidos justificados cuando sean compatibles. Ante una carencia de redacción, completar la pieza; ante información exclusiva ausente, señalar el campo y efecto; ante insuficiencia de evidencia, limitar la conclusión y definir su resolución.</w:t>
      </w:r>
    </w:p>
    <w:p>
      <w:pPr>
        <w:pStyle w:val="Heading2"/>
      </w:pPr>
      <w:r>
        <w:t>1 Evaluación de oportunidad y viabilidad</w:t>
      </w:r>
    </w:p>
    <w:p>
      <w:pPr>
        <w:jc w:val="both"/>
      </w:pPr>
      <w:r>
        <w:rPr>
          <w:b/>
        </w:rPr>
        <w:t>Destinatario y decisión.</w:t>
      </w:r>
      <w:r>
        <w:t xml:space="preserve"> Patrocinador y consultor: qué compromiso puede asumirse, ajustarse, condicionarse, aplazarse o terminarse.</w:t>
      </w:r>
    </w:p>
    <w:p>
      <w:pPr>
        <w:jc w:val="both"/>
      </w:pPr>
      <w:r>
        <w:rPr>
          <w:b/>
        </w:rPr>
        <w:t>Orden de lectura.</w:t>
      </w:r>
      <w:r>
        <w:t xml:space="preserve"> Abrir con pregunta, ámbito y recomendación. Desarrollar hallazgos de mercado, comprador y alternativas; síntesis del contraste externo/interno; combinaciones comparadas; entrega/capacidad/economía exploratorias; argumento contrario y premisas decisivas. Cerrar con condiciones de la recomendación, decisión de autoridad cuando exista, implicaciones contractuales y criterio de reapertura.</w:t>
      </w:r>
    </w:p>
    <w:p>
      <w:pPr>
        <w:jc w:val="both"/>
      </w:pPr>
      <w:r>
        <w:rPr>
          <w:b/>
        </w:rPr>
        <w:t>Fuentes editables.</w:t>
      </w:r>
      <w:r>
        <w:t xml:space="preserve"> K01/K02, K03–K06 y las representaciones K08–K12 E consumidas. Utilizar las </w:t>
      </w:r>
      <w:hyperlink r:id="rId40">
        <w:r>
          <w:rPr>
            <w:color w:val="151B73"/>
          </w:rPr>
          <w:t>plantillas Diagnostic</w:t>
        </w:r>
      </w:hyperlink>
      <w:r>
        <w:t>, incluido contraste y recepción exploratoria. Los originales, AF y fórmulas quedan localizables; la síntesis no los sustituye.</w:t>
      </w:r>
    </w:p>
    <w:p>
      <w:pPr>
        <w:jc w:val="both"/>
      </w:pPr>
      <w:r>
        <w:rPr>
          <w:b/>
        </w:rPr>
        <w:t>Recepción.</w:t>
      </w:r>
      <w:r>
        <w:t xml:space="preserve"> La persona puede entender qué se recomienda, por qué, qué sigue incierto y qué hallazgo cambiaría la decisión. La recomendación integral conserva investigación externa pertinente. Si una incompatibilidad permite una conclusión anterior, declarar qué análisis sí se hizo y qué no se acredita, respetando las obligaciones K01. Si termina aquí, N17 recibe evaluación y salida sin exigir diseño operativo.</w:t>
      </w:r>
    </w:p>
    <w:p>
      <w:pPr>
        <w:pStyle w:val="Heading2"/>
      </w:pPr>
      <w:r>
        <w:t>2 Diseño del sistema comercial</w:t>
      </w:r>
    </w:p>
    <w:p>
      <w:pPr>
        <w:jc w:val="both"/>
      </w:pPr>
      <w:r>
        <w:rPr>
          <w:b/>
        </w:rPr>
        <w:t>Destinatario y decisión.</w:t>
      </w:r>
      <w:r>
        <w:t xml:space="preserve"> Patrocinador, responsables de oferta/comercial/operación y consultor: qué diseño se autoriza preparar y con qué límites.</w:t>
      </w:r>
    </w:p>
    <w:p>
      <w:pPr>
        <w:jc w:val="both"/>
      </w:pPr>
      <w:r>
        <w:rPr>
          <w:b/>
        </w:rPr>
        <w:t>Orden de lectura.</w:t>
      </w:r>
      <w:r>
        <w:t xml:space="preserve"> Presentar comprador y situación prioritaria; posición/promesa y fundamento; unidad de oferta y condiciones; rutas de acceso y decisiones de compra; trabajo de entrega/cobro; economía/capacidad; medidas y responsabilidades. Explicar sus conexiones y las alternativas descartadas por razones materiales. Terminar con obligaciones de preparación y condiciones pendientes para cada compromiso.</w:t>
      </w:r>
    </w:p>
    <w:p>
      <w:pPr>
        <w:jc w:val="both"/>
      </w:pPr>
      <w:r>
        <w:rPr>
          <w:b/>
        </w:rPr>
        <w:t>Fuentes editables.</w:t>
      </w:r>
      <w:r>
        <w:t xml:space="preserve"> K07–K13 con K06/DEC y los campos originales pertinentes. Usar las </w:t>
      </w:r>
      <w:hyperlink r:id="rId41">
        <w:r>
          <w:rPr>
            <w:color w:val="151B73"/>
          </w:rPr>
          <w:t>plantillas de posición y rutas</w:t>
        </w:r>
      </w:hyperlink>
      <w:r>
        <w:t xml:space="preserve">, </w:t>
      </w:r>
      <w:hyperlink r:id="rId42">
        <w:r>
          <w:rPr>
            <w:color w:val="151B73"/>
          </w:rPr>
          <w:t>oferta y cumplimiento</w:t>
        </w:r>
      </w:hyperlink>
      <w:r>
        <w:t xml:space="preserve"> y </w:t>
      </w:r>
      <w:hyperlink r:id="rId43">
        <w:r>
          <w:rPr>
            <w:color w:val="151B73"/>
          </w:rPr>
          <w:t>medición</w:t>
        </w:r>
      </w:hyperlink>
      <w:r>
        <w:t>. Un diagrama puede ayudar a leer el recorrido, pero no sustituye condiciones y excepciones.</w:t>
      </w:r>
    </w:p>
    <w:p>
      <w:pPr>
        <w:jc w:val="both"/>
      </w:pPr>
      <w:r>
        <w:rPr>
          <w:b/>
        </w:rPr>
        <w:t>Recepción.</w:t>
      </w:r>
      <w:r>
        <w:t xml:space="preserve"> Compromisos y unidades son compatibles entre sí y con capacidades, caja, medios y autoridad. Cada transición material tiene acción, condición, responsable y receptor. Identificar lo propuesto, autorizado y por habilitar. Un diseño terminado no se anuncia como funcionamiento o uso comprobados.</w:t>
      </w:r>
    </w:p>
    <w:p>
      <w:pPr>
        <w:pStyle w:val="Heading2"/>
      </w:pPr>
      <w:r>
        <w:t>3 Modelo económico editable</w:t>
      </w:r>
    </w:p>
    <w:p>
      <w:pPr>
        <w:jc w:val="both"/>
      </w:pPr>
      <w:r>
        <w:rPr>
          <w:b/>
        </w:rPr>
        <w:t>Destinatario y decisión.</w:t>
      </w:r>
      <w:r>
        <w:t xml:space="preserve"> Consultor y responsables de recursos/finanzas: qué configuración es defendible, dónde limita un recurso o la caja y qué premisa cambia la preferencia.</w:t>
      </w:r>
    </w:p>
    <w:p>
      <w:pPr>
        <w:jc w:val="both"/>
      </w:pPr>
      <w:r>
        <w:rPr>
          <w:b/>
        </w:rPr>
        <w:t>Orden de lectura.</w:t>
      </w:r>
      <w:r>
        <w:t xml:space="preserve"> Entregar una explicación del perímetro y la combinación; contrato de unidades y reconocimiento; naturaleza/cobertura de entradas; resultados calculables y ausentes; restricciones; comparación y umbrales; conclusión y siguiente decisión. Acompañar con la fuente de cálculo y sus instrucciones de actualización. Una captura de resultados no sustituye el archivo editable.</w:t>
      </w:r>
    </w:p>
    <w:p>
      <w:pPr>
        <w:jc w:val="both"/>
      </w:pPr>
      <w:r>
        <w:rPr>
          <w:b/>
        </w:rPr>
        <w:t>Fuentes editables.</w:t>
      </w:r>
      <w:r>
        <w:t xml:space="preserve"> K12, </w:t>
      </w:r>
      <w:hyperlink r:id="rId44">
        <w:r>
          <w:rPr>
            <w:color w:val="151B73"/>
          </w:rPr>
          <w:t>modelo y conclusión</w:t>
        </w:r>
      </w:hyperlink>
      <w:r>
        <w:t xml:space="preserve">, </w:t>
      </w:r>
      <w:hyperlink r:id="rId45">
        <w:r>
          <w:rPr>
            <w:color w:val="151B73"/>
          </w:rPr>
          <w:t>comparación</w:t>
        </w:r>
      </w:hyperlink>
      <w:r>
        <w:t>, libro o medio suficiente y campos de K08–K11 que sustentan parámetros. Cada resultado comparado conserva la revisión de su fuente. Las relaciones adicionales se incluyen y explican en esa misma entrega.</w:t>
      </w:r>
    </w:p>
    <w:p>
      <w:pPr>
        <w:jc w:val="both"/>
      </w:pPr>
      <w:r>
        <w:rPr>
          <w:b/>
        </w:rPr>
        <w:t>Recepción.</w:t>
      </w:r>
      <w:r>
        <w:t xml:space="preserve"> El receptor localiza parámetros, fórmulas y fuentes; distingue desconocido de cero, resultado de caja y coste de adquisición de su reparto. Las entradas tienen unidades y cobertura pertinentes. La comprobación de cálculo en el medio efectivo se vincula a criterio, versión y ámbito; no se infiere de exportar el archivo. La misma cifra no se suma dos veces por aparecer en una hoja auxiliar y en un resumen.</w:t>
      </w:r>
    </w:p>
    <w:p>
      <w:pPr>
        <w:pStyle w:val="Heading2"/>
      </w:pPr>
      <w:r>
        <w:t>4 Kit inicial de operación</w:t>
      </w:r>
    </w:p>
    <w:p>
      <w:pPr>
        <w:jc w:val="both"/>
      </w:pPr>
      <w:r>
        <w:rPr>
          <w:b/>
        </w:rPr>
        <w:t>Destinatario y decisión.</w:t>
      </w:r>
      <w:r>
        <w:t xml:space="preserve"> Operador y receptores: cómo realizar las tareas comprometidas y cuándo devolver, detener o pedir ayuda.</w:t>
      </w:r>
    </w:p>
    <w:p>
      <w:pPr>
        <w:jc w:val="both"/>
      </w:pPr>
      <w:r>
        <w:rPr>
          <w:b/>
        </w:rPr>
        <w:t>Orden de lectura.</w:t>
      </w:r>
      <w:r>
        <w:t xml:space="preserve"> Abrir con índice por tarea y estado real de los medios. Cada pieza explica cuándo se usa, qué entrada recupera, qué acción permite, qué decisión o excepción atiende, qué salida produce, dónde se conserva y quién la recibe. Incorporar contenido comercial, instrucciones de cumplimiento, captura/medidas y guías pertinentes al alcance. No crear una biblioteca por cuota.</w:t>
      </w:r>
    </w:p>
    <w:p>
      <w:pPr>
        <w:jc w:val="both"/>
      </w:pPr>
      <w:r>
        <w:rPr>
          <w:b/>
        </w:rPr>
        <w:t>Fuentes editables.</w:t>
      </w:r>
      <w:r>
        <w:t xml:space="preserve"> K14 inventario y protocolos; K15 contenidos/configuraciones; campos K07–K13; </w:t>
      </w:r>
      <w:hyperlink r:id="rId46">
        <w:r>
          <w:rPr>
            <w:color w:val="151B73"/>
          </w:rPr>
          <w:t>pieza y guía</w:t>
        </w:r>
      </w:hyperlink>
      <w:r>
        <w:t xml:space="preserve">. La </w:t>
      </w:r>
      <w:hyperlink r:id="rId47">
        <w:r>
          <w:rPr>
            <w:color w:val="151B73"/>
          </w:rPr>
          <w:t>materialización</w:t>
        </w:r>
      </w:hyperlink>
      <w:r>
        <w:t xml:space="preserve"> define qué producir por función. En canal cubrir cada relación y traspaso; en autoservicio incluir confirmación, pago incierto, ayuda y entrega; en cumplimiento incluir incidencias materiales.</w:t>
      </w:r>
    </w:p>
    <w:p>
      <w:pPr>
        <w:jc w:val="both"/>
      </w:pPr>
      <w:r>
        <w:rPr>
          <w:b/>
        </w:rPr>
        <w:t>Recepción.</w:t>
      </w:r>
      <w:r>
        <w:t xml:space="preserve"> Hay contenido y medios efectivos para el uso declarado. Una descripción de configuración pendiente sigue pendiente. K16 aporta observación cuando se afirma preparación comprobada; sin operador o cobertura crítica suficiente se entrega el límite correspondiente. El kit permite actuar sin reconstruir el análisis ni inventar información.</w:t>
      </w:r>
    </w:p>
    <w:p>
      <w:pPr>
        <w:pStyle w:val="Heading2"/>
      </w:pPr>
      <w:r>
        <w:t>5 Despliegue y transferencia</w:t>
      </w:r>
    </w:p>
    <w:p>
      <w:pPr>
        <w:jc w:val="both"/>
      </w:pPr>
      <w:r>
        <w:rPr>
          <w:b/>
        </w:rPr>
        <w:t>Destinatario y decisión.</w:t>
      </w:r>
      <w:r>
        <w:t xml:space="preserve"> Patrocinador, operador y responsable posterior: qué se recibe, qué puede seguir y cuándo termina el acompañamiento.</w:t>
      </w:r>
    </w:p>
    <w:p>
      <w:pPr>
        <w:jc w:val="both"/>
      </w:pPr>
      <w:r>
        <w:rPr>
          <w:b/>
        </w:rPr>
        <w:t>Orden de lectura.</w:t>
      </w:r>
      <w:r>
        <w:t xml:space="preserve"> Abrir con alcance entregado y su estado; relacionar obligaciones con versiones y observaciones; explicar acceso e instrucciones de continuidad; disponer pendientes por efecto/responsable; registrar recepción, condiciones económicas y fin del soporte. Distinguir trabajo realizado, actuaciones observadas y lo no ejecutado.</w:t>
      </w:r>
    </w:p>
    <w:p>
      <w:pPr>
        <w:jc w:val="both"/>
      </w:pPr>
      <w:r>
        <w:rPr>
          <w:b/>
        </w:rPr>
        <w:t>Fuentes editables.</w:t>
      </w:r>
      <w:r>
        <w:t xml:space="preserve"> K01/K06 y K14–K17 según alcance; </w:t>
      </w:r>
      <w:hyperlink r:id="rId48">
        <w:r>
          <w:rPr>
            <w:color w:val="151B73"/>
          </w:rPr>
          <w:t>cobertura y preparación</w:t>
        </w:r>
      </w:hyperlink>
      <w:r>
        <w:t xml:space="preserve">, </w:t>
      </w:r>
      <w:hyperlink r:id="rId49">
        <w:r>
          <w:rPr>
            <w:color w:val="151B73"/>
          </w:rPr>
          <w:t>observación y corrección</w:t>
        </w:r>
      </w:hyperlink>
      <w:r>
        <w:t xml:space="preserve"> y </w:t>
      </w:r>
      <w:hyperlink r:id="rId50">
        <w:r>
          <w:rPr>
            <w:color w:val="151B73"/>
          </w:rPr>
          <w:t>transferencia y soporte</w:t>
        </w:r>
      </w:hyperlink>
      <w:r>
        <w:t>. Para salida Diagnostic, usar K01/K06 y entregas disponibles sin completar ficticiamente el resto.</w:t>
      </w:r>
    </w:p>
    <w:p>
      <w:pPr>
        <w:jc w:val="both"/>
      </w:pPr>
      <w:r>
        <w:rPr>
          <w:b/>
        </w:rPr>
        <w:t>Recepción.</w:t>
      </w:r>
      <w:r>
        <w:t xml:space="preserve"> El receptor encuentra los archivos y accesos autorizados, conoce fuentes vigentes, tareas, límites, responsables y siguiente condición de revisión. La aceptación de un pendiente no aumenta la evidencia. El soporte termina según lo pactado y la autonomía no depende de contratar RevOS.</w:t>
      </w:r>
    </w:p>
    <w:p>
      <w:pPr>
        <w:pStyle w:val="Heading2"/>
      </w:pPr>
      <w:r>
        <w:t>Revisión antes de entregar</w:t>
      </w:r>
    </w:p>
    <w:p>
      <w:pPr>
        <w:jc w:val="both"/>
      </w:pPr>
      <w:r>
        <w:t>Revisar primero fundamento y conexiones; después claridad, formatos y navegación. Comprobar que la conclusión responde a la pregunta, que el alcance no creció mediante una vista y que los pendientes afectan al estado comunicado. Contrastar los valores compartidos por referencia a su fuente vigente. Regenerar los derivados después de corregirla.</w:t>
      </w:r>
    </w:p>
    <w:p>
      <w:pPr>
        <w:jc w:val="both"/>
      </w:pPr>
      <w:r>
        <w:t>En la prestación, comprobar apertura, lectura y edición necesarias desde el acceso del receptor; preservar la recepción y sus límites. Una vista para el patrocinador no reemplaza la guía del operador. El formato se acuerda por uso: documento de lectura, hoja, registro o medio configurado cuando proceda. No se impone entregar todos los documentos internos ni redistribuir originales de terceros sin derecho.</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151B73"/>
        <w:sz w:val="16"/>
      </w:rPr>
      <w:t xml:space="preserve">Base fundacional — </w:t>
    </w:r>
    <w:fldSimple w:instr="PAGE"/>
    <w:r>
      <w:rPr>
        <w:color w:val="151B73"/>
        <w:sz w:val="16"/>
      </w:rPr>
      <w:t xml:space="preserve"> de </w:t>
    </w:r>
    <w:fldSimple w:instr="NUMPAGES"/>
    <w:r>
      <w:rPr>
        <w:color w:val="151B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00"/>
    </w:pPr>
    <w:r>
      <w:rPr>
        <w:sz w:val="16"/>
      </w:rPr>
      <w:t>Go2Rev Guía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51B73"/>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0"/>
      <w:contextualSpacing/>
    </w:pPr>
    <w:rPr>
      <w:rFonts w:ascii="Times New Roman" w:hAnsi="Times New Roman"/>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etodo/operacion_conversacional/v0.3/08_carpetas_y_guardado.md" TargetMode="External"/><Relationship Id="rId12" Type="http://schemas.openxmlformats.org/officeDocument/2006/relationships/hyperlink" Target="https://learn.chatgpt.com/docs/projects" TargetMode="External"/><Relationship Id="rId13" Type="http://schemas.openxmlformats.org/officeDocument/2006/relationships/hyperlink" Target="https://learn.chatgpt.com/docs/web" TargetMode="External"/><Relationship Id="rId14" Type="http://schemas.openxmlformats.org/officeDocument/2006/relationships/hyperlink" Target="https://support.claude.com/en/articles/14116274-organize-your-tasks-with-projects-in-claude-cowork" TargetMode="External"/><Relationship Id="rId15" Type="http://schemas.openxmlformats.org/officeDocument/2006/relationships/hyperlink" Target="https://support.claude.com/en/articles/15520349-use-claude-cowork-on-web-desktop-and-mobile" TargetMode="External"/><Relationship Id="rId16" Type="http://schemas.openxmlformats.org/officeDocument/2006/relationships/hyperlink" Target="https://support.claude.com/en/articles/9519177-how-can-i-create-and-manage-projects" TargetMode="External"/><Relationship Id="rId17" Type="http://schemas.openxmlformats.org/officeDocument/2006/relationships/hyperlink" Target="LEEME.md" TargetMode="External"/><Relationship Id="rId18" Type="http://schemas.openxmlformats.org/officeDocument/2006/relationships/hyperlink" Target="../../metodo/operacion_conversacional/v0.3/10_primera_pasada.md" TargetMode="External"/><Relationship Id="rId19" Type="http://schemas.openxmlformats.org/officeDocument/2006/relationships/hyperlink" Target="../../metodo/operacion_conversacional/v0.3/09_uso_por_entorno.md" TargetMode="External"/><Relationship Id="rId20" Type="http://schemas.openxmlformats.org/officeDocument/2006/relationships/hyperlink" Target="../../metodo/operacion_conversacional/v0.3/ENTRADA_GO2REV.md" TargetMode="External"/><Relationship Id="rId21" Type="http://schemas.openxmlformats.org/officeDocument/2006/relationships/hyperlink" Target="../../metodo/encargo_y_conocimiento/v0.1/03_contratos_y_diccionario.md" TargetMode="External"/><Relationship Id="rId22" Type="http://schemas.openxmlformats.org/officeDocument/2006/relationships/hyperlink" Target="02_alcance_y_variantes.md" TargetMode="External"/><Relationship Id="rId23" Type="http://schemas.openxmlformats.org/officeDocument/2006/relationships/hyperlink" Target="../../metodo/encargo_y_conocimiento/v0.1/01_encargo_y_salida.md" TargetMode="External"/><Relationship Id="rId24" Type="http://schemas.openxmlformats.org/officeDocument/2006/relationships/hyperlink" Target="../../metodo/operacion_conversacional/v0.3/03_capacidades_y_alternativas.md" TargetMode="External"/><Relationship Id="rId25" Type="http://schemas.openxmlformats.org/officeDocument/2006/relationships/hyperlink" Target="../../metodo/encargo_y_conocimiento/v0.1/02_conocimiento_y_solicitud.md" TargetMode="External"/><Relationship Id="rId26" Type="http://schemas.openxmlformats.org/officeDocument/2006/relationships/hyperlink" Target="../../metodo/investigacion_y_diagnostic/v0.2/01_investigacion_y_suficiencia.md" TargetMode="External"/><Relationship Id="rId27" Type="http://schemas.openxmlformats.org/officeDocument/2006/relationships/hyperlink" Target="../../metodo/investigacion_y_diagnostic/v0.2/08_investigacion_externa_y_contraste.md" TargetMode="External"/><Relationship Id="rId28" Type="http://schemas.openxmlformats.org/officeDocument/2006/relationships/hyperlink" Target="../../metodo/investigacion_y_diagnostic/v0.2/09_rutina_de_fuentes_y_acceso.md" TargetMode="External"/><Relationship Id="rId29" Type="http://schemas.openxmlformats.org/officeDocument/2006/relationships/hyperlink" Target="../../metodo/investigacion_y_diagnostic/v0.2/06_contratos_y_economia_exploratoria.md" TargetMode="External"/><Relationship Id="rId30" Type="http://schemas.openxmlformats.org/officeDocument/2006/relationships/hyperlink" Target="../../metodo/oferta_entrega_y_economia/v0.1/08_guia_del_modelo.md" TargetMode="External"/><Relationship Id="rId31" Type="http://schemas.openxmlformats.org/officeDocument/2006/relationships/hyperlink" Target="../../metodo/operacion_conversacional/v0.3/02_rutas_y_lectura.md" TargetMode="External"/><Relationship Id="rId32" Type="http://schemas.openxmlformats.org/officeDocument/2006/relationships/hyperlink" Target="../../metodo/medicion_preparacion_y_transferencia/v0.1/05_comprobacion_de_preparacion.md" TargetMode="External"/><Relationship Id="rId33" Type="http://schemas.openxmlformats.org/officeDocument/2006/relationships/hyperlink" Target="03_entregables_y_recepcion.md" TargetMode="External"/><Relationship Id="rId34" Type="http://schemas.openxmlformats.org/officeDocument/2006/relationships/hyperlink" Target="../../metodo/operacion_conversacional/v0.3/05_continuidad_y_cambios.md" TargetMode="External"/><Relationship Id="rId35" Type="http://schemas.openxmlformats.org/officeDocument/2006/relationships/hyperlink" Target="05_versiones_y_mantenimiento.md" TargetMode="External"/><Relationship Id="rId36" Type="http://schemas.openxmlformats.org/officeDocument/2006/relationships/hyperlink" Target="../../metodo/operacion_conversacional/v0.3/12_nucleo_y_suficiencia.md" TargetMode="External"/><Relationship Id="rId37" Type="http://schemas.openxmlformats.org/officeDocument/2006/relationships/hyperlink" Target="../../metodo/posicionamiento_demanda_y_conversion/v0.1/05_variantes_y_traspasos.md" TargetMode="External"/><Relationship Id="rId38" Type="http://schemas.openxmlformats.org/officeDocument/2006/relationships/hyperlink" Target="../../metodo/oferta_entrega_y_economia/v0.1/05_variantes_de_oferta_y_operacion.md" TargetMode="External"/><Relationship Id="rId39" Type="http://schemas.openxmlformats.org/officeDocument/2006/relationships/hyperlink" Target="../../metodo/oferta_entrega_y_economia/v0.1/04_formulas_y_dominio.md" TargetMode="External"/><Relationship Id="rId40" Type="http://schemas.openxmlformats.org/officeDocument/2006/relationships/hyperlink" Target="../../metodo/investigacion_y_diagnostic/v0.2/LEEME.md" TargetMode="External"/><Relationship Id="rId41" Type="http://schemas.openxmlformats.org/officeDocument/2006/relationships/hyperlink" Target="../../metodo/posicionamiento_demanda_y_conversion/v0.1/LEEME.md" TargetMode="External"/><Relationship Id="rId42" Type="http://schemas.openxmlformats.org/officeDocument/2006/relationships/hyperlink" Target="../../metodo/oferta_entrega_y_economia/v0.1/LEEME.md" TargetMode="External"/><Relationship Id="rId43" Type="http://schemas.openxmlformats.org/officeDocument/2006/relationships/hyperlink" Target="../../metodo/medicion_preparacion_y_transferencia/v0.1/plantillas/01_evento_y_medida.md" TargetMode="External"/><Relationship Id="rId44" Type="http://schemas.openxmlformats.org/officeDocument/2006/relationships/hyperlink" Target="../../metodo/oferta_entrega_y_economia/v0.1/plantillas/05_modelo_y_conclusion.md" TargetMode="External"/><Relationship Id="rId45" Type="http://schemas.openxmlformats.org/officeDocument/2006/relationships/hyperlink" Target="../../metodo/oferta_entrega_y_economia/v0.1/plantillas/06_comparacion.md" TargetMode="External"/><Relationship Id="rId46" Type="http://schemas.openxmlformats.org/officeDocument/2006/relationships/hyperlink" Target="../../metodo/medicion_preparacion_y_transferencia/v0.1/plantillas/05_pieza_y_configuracion.md" TargetMode="External"/><Relationship Id="rId47" Type="http://schemas.openxmlformats.org/officeDocument/2006/relationships/hyperlink" Target="../../metodo/medicion_preparacion_y_transferencia/v0.1/04_materializacion_y_uso.md" TargetMode="External"/><Relationship Id="rId48" Type="http://schemas.openxmlformats.org/officeDocument/2006/relationships/hyperlink" Target="../../metodo/medicion_preparacion_y_transferencia/v0.1/plantillas/07_cobertura_y_preparacion.md" TargetMode="External"/><Relationship Id="rId49" Type="http://schemas.openxmlformats.org/officeDocument/2006/relationships/hyperlink" Target="../../metodo/medicion_preparacion_y_transferencia/v0.1/plantillas/06_observacion_y_correccion.md" TargetMode="External"/><Relationship Id="rId50" Type="http://schemas.openxmlformats.org/officeDocument/2006/relationships/hyperlink" Target="../../metodo/medicion_preparacion_y_transferencia/v0.1/plantillas/08_transferencia_y_sopor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Go2Rev Guía de implementación</dc:title>
  <dc:subject>Conjunto fundacional v0.4</dc:subject>
  <dc:creator>RevOps Studio</dc:creator>
  <cp:keywords/>
  <dc:description/>
  <cp:lastModifiedBy/>
  <cp:revision>1</cp:revision>
  <dcterms:created xsi:type="dcterms:W3CDTF">2013-12-23T23:15:00Z</dcterms:created>
  <dcterms:modified xsi:type="dcterms:W3CDTF">2013-12-23T23:15:00Z</dcterms:modified>
  <cp:category/>
</cp:coreProperties>
</file>